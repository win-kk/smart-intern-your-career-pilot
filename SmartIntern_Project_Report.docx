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SmartIntern Project Report</w:t>
      </w:r>
    </w:p>
    <w:p>
      <w:pPr>
        <w:jc w:val="center"/>
      </w:pPr>
      <w:r>
        <w:rPr>
          <w:b/>
          <w:color w:val="000000"/>
          <w:sz w:val="32"/>
        </w:rPr>
        <w:t>Rule Based Internship Matching System</w:t>
      </w:r>
    </w:p>
    <w:p/>
    <w:tbl>
      <w:tblPr>
        <w:tblStyle w:val="TableGrid"/>
        <w:tblW w:type="auto" w:w="0"/>
        <w:jc w:val="center"/>
        <w:tblLook w:firstColumn="1" w:firstRow="1" w:lastColumn="0" w:lastRow="0" w:noHBand="0" w:noVBand="1" w:val="04A0"/>
      </w:tblPr>
      <w:tblGrid>
        <w:gridCol w:w="5040"/>
        <w:gridCol w:w="5040"/>
      </w:tblGrid>
      <w:tr>
        <w:tc>
          <w:tcPr>
            <w:tcW w:type="dxa" w:w="1872"/>
            <w:vAlign w:val="center"/>
            <w:tcMar>
              <w:top w:w="90" w:type="dxa"/>
              <w:start w:w="110" w:type="dxa"/>
              <w:bottom w:w="90" w:type="dxa"/>
              <w:end w:w="110" w:type="dxa"/>
            </w:tcMar>
            <w:shd w:fill="D9D9D9"/>
          </w:tcPr>
          <w:p>
            <w:pPr>
              <w:spacing w:after="0"/>
            </w:pPr>
            <w:r/>
            <w:r>
              <w:rPr>
                <w:b/>
                <w:color w:val="000000"/>
                <w:sz w:val="20"/>
              </w:rPr>
              <w:t>Item</w:t>
            </w:r>
          </w:p>
        </w:tc>
        <w:tc>
          <w:tcPr>
            <w:tcW w:type="dxa" w:w="8208"/>
            <w:vAlign w:val="center"/>
            <w:tcMar>
              <w:top w:w="90" w:type="dxa"/>
              <w:start w:w="110" w:type="dxa"/>
              <w:bottom w:w="90" w:type="dxa"/>
              <w:end w:w="110" w:type="dxa"/>
            </w:tcMar>
            <w:shd w:fill="D9D9D9"/>
          </w:tcPr>
          <w:p>
            <w:pPr>
              <w:spacing w:after="0"/>
            </w:pPr>
            <w:r/>
            <w:r>
              <w:rPr>
                <w:b/>
                <w:color w:val="000000"/>
                <w:sz w:val="20"/>
              </w:rPr>
              <w:t>Details</w:t>
            </w:r>
          </w:p>
        </w:tc>
      </w:tr>
      <w:tr>
        <w:tc>
          <w:tcPr>
            <w:tcW w:type="dxa" w:w="1872"/>
            <w:vAlign w:val="center"/>
            <w:tcMar>
              <w:top w:w="90" w:type="dxa"/>
              <w:start w:w="110" w:type="dxa"/>
              <w:bottom w:w="90" w:type="dxa"/>
              <w:end w:w="110" w:type="dxa"/>
            </w:tcMar>
          </w:tcPr>
          <w:p>
            <w:pPr>
              <w:spacing w:after="0"/>
            </w:pPr>
            <w:r/>
            <w:r>
              <w:rPr>
                <w:b w:val="0"/>
                <w:sz w:val="20"/>
              </w:rPr>
              <w:t>Project</w:t>
            </w:r>
          </w:p>
        </w:tc>
        <w:tc>
          <w:tcPr>
            <w:tcW w:type="dxa" w:w="8208"/>
            <w:vAlign w:val="center"/>
            <w:tcMar>
              <w:top w:w="90" w:type="dxa"/>
              <w:start w:w="110" w:type="dxa"/>
              <w:bottom w:w="90" w:type="dxa"/>
              <w:end w:w="110" w:type="dxa"/>
            </w:tcMar>
          </w:tcPr>
          <w:p>
            <w:pPr>
              <w:spacing w:after="0"/>
            </w:pPr>
            <w:r/>
            <w:r>
              <w:rPr>
                <w:b w:val="0"/>
                <w:sz w:val="20"/>
              </w:rPr>
              <w:t>SmartIntern: Rule Based Internship Matching System</w:t>
            </w:r>
          </w:p>
        </w:tc>
      </w:tr>
      <w:tr>
        <w:tc>
          <w:tcPr>
            <w:tcW w:type="dxa" w:w="1872"/>
            <w:vAlign w:val="center"/>
            <w:tcMar>
              <w:top w:w="90" w:type="dxa"/>
              <w:start w:w="110" w:type="dxa"/>
              <w:bottom w:w="90" w:type="dxa"/>
              <w:end w:w="110" w:type="dxa"/>
            </w:tcMar>
            <w:shd w:fill="F5F5F5"/>
          </w:tcPr>
          <w:p>
            <w:pPr>
              <w:spacing w:after="0"/>
            </w:pPr>
            <w:r/>
            <w:r>
              <w:rPr>
                <w:b w:val="0"/>
                <w:sz w:val="20"/>
              </w:rPr>
              <w:t>Group</w:t>
            </w:r>
          </w:p>
        </w:tc>
        <w:tc>
          <w:tcPr>
            <w:tcW w:type="dxa" w:w="8208"/>
            <w:vAlign w:val="center"/>
            <w:tcMar>
              <w:top w:w="90" w:type="dxa"/>
              <w:start w:w="110" w:type="dxa"/>
              <w:bottom w:w="90" w:type="dxa"/>
              <w:end w:w="110" w:type="dxa"/>
            </w:tcMar>
            <w:shd w:fill="F5F5F5"/>
          </w:tcPr>
          <w:p>
            <w:pPr>
              <w:spacing w:after="0"/>
            </w:pPr>
            <w:r/>
            <w:r>
              <w:rPr>
                <w:b w:val="0"/>
                <w:sz w:val="20"/>
              </w:rPr>
              <w:t>NEXORA</w:t>
            </w:r>
          </w:p>
        </w:tc>
      </w:tr>
      <w:tr>
        <w:tc>
          <w:tcPr>
            <w:tcW w:type="dxa" w:w="1872"/>
            <w:vAlign w:val="center"/>
            <w:tcMar>
              <w:top w:w="90" w:type="dxa"/>
              <w:start w:w="110" w:type="dxa"/>
              <w:bottom w:w="90" w:type="dxa"/>
              <w:end w:w="110" w:type="dxa"/>
            </w:tcMar>
          </w:tcPr>
          <w:p>
            <w:pPr>
              <w:spacing w:after="0"/>
            </w:pPr>
            <w:r/>
            <w:r>
              <w:rPr>
                <w:b w:val="0"/>
                <w:sz w:val="20"/>
              </w:rPr>
              <w:t>Members</w:t>
            </w:r>
          </w:p>
        </w:tc>
        <w:tc>
          <w:tcPr>
            <w:tcW w:type="dxa" w:w="8208"/>
            <w:vAlign w:val="center"/>
            <w:tcMar>
              <w:top w:w="90" w:type="dxa"/>
              <w:start w:w="110" w:type="dxa"/>
              <w:bottom w:w="90" w:type="dxa"/>
              <w:end w:w="110" w:type="dxa"/>
            </w:tcMar>
          </w:tcPr>
          <w:p>
            <w:pPr>
              <w:spacing w:after="0"/>
            </w:pPr>
            <w:r/>
            <w:r>
              <w:rPr>
                <w:b w:val="0"/>
                <w:sz w:val="20"/>
              </w:rPr>
              <w:t>Hein Htet Aung; Win Khant Ko Ko; Ye Lin Aung</w:t>
            </w:r>
          </w:p>
        </w:tc>
      </w:tr>
      <w:tr>
        <w:tc>
          <w:tcPr>
            <w:tcW w:type="dxa" w:w="1872"/>
            <w:vAlign w:val="center"/>
            <w:tcMar>
              <w:top w:w="90" w:type="dxa"/>
              <w:start w:w="110" w:type="dxa"/>
              <w:bottom w:w="90" w:type="dxa"/>
              <w:end w:w="110" w:type="dxa"/>
            </w:tcMar>
            <w:shd w:fill="F5F5F5"/>
          </w:tcPr>
          <w:p>
            <w:pPr>
              <w:spacing w:after="0"/>
            </w:pPr>
            <w:r/>
            <w:r>
              <w:rPr>
                <w:b w:val="0"/>
                <w:sz w:val="20"/>
              </w:rPr>
              <w:t>Database</w:t>
            </w:r>
          </w:p>
        </w:tc>
        <w:tc>
          <w:tcPr>
            <w:tcW w:type="dxa" w:w="8208"/>
            <w:vAlign w:val="center"/>
            <w:tcMar>
              <w:top w:w="90" w:type="dxa"/>
              <w:start w:w="110" w:type="dxa"/>
              <w:bottom w:w="90" w:type="dxa"/>
              <w:end w:w="110" w:type="dxa"/>
            </w:tcMar>
            <w:shd w:fill="F5F5F5"/>
          </w:tcPr>
          <w:p>
            <w:pPr>
              <w:spacing w:after="0"/>
            </w:pPr>
            <w:r/>
            <w:r>
              <w:rPr>
                <w:b w:val="0"/>
                <w:sz w:val="20"/>
              </w:rPr>
              <w:t>MySQL Community Server with MySQL Workbench</w:t>
            </w:r>
          </w:p>
        </w:tc>
      </w:tr>
      <w:tr>
        <w:tc>
          <w:tcPr>
            <w:tcW w:type="dxa" w:w="1872"/>
            <w:vAlign w:val="center"/>
            <w:tcMar>
              <w:top w:w="90" w:type="dxa"/>
              <w:start w:w="110" w:type="dxa"/>
              <w:bottom w:w="90" w:type="dxa"/>
              <w:end w:w="110" w:type="dxa"/>
            </w:tcMar>
          </w:tcPr>
          <w:p>
            <w:pPr>
              <w:spacing w:after="0"/>
            </w:pPr>
            <w:r/>
            <w:r>
              <w:rPr>
                <w:b w:val="0"/>
                <w:sz w:val="20"/>
              </w:rPr>
              <w:t>Application</w:t>
            </w:r>
          </w:p>
        </w:tc>
        <w:tc>
          <w:tcPr>
            <w:tcW w:type="dxa" w:w="8208"/>
            <w:vAlign w:val="center"/>
            <w:tcMar>
              <w:top w:w="90" w:type="dxa"/>
              <w:start w:w="110" w:type="dxa"/>
              <w:bottom w:w="90" w:type="dxa"/>
              <w:end w:w="110" w:type="dxa"/>
            </w:tcMar>
          </w:tcPr>
          <w:p>
            <w:pPr>
              <w:spacing w:after="0"/>
            </w:pPr>
            <w:r/>
            <w:r>
              <w:rPr>
                <w:b w:val="0"/>
                <w:sz w:val="20"/>
              </w:rPr>
              <w:t>Node.js, Express, HTML, CSS and JavaScript</w:t>
            </w:r>
          </w:p>
        </w:tc>
      </w:tr>
    </w:tbl>
    <w:p>
      <w:pPr>
        <w:spacing w:after="40"/>
      </w:pPr>
    </w:p>
    <w:p>
      <w:pPr>
        <w:jc w:val="center"/>
      </w:pPr>
      <w:r>
        <w:rPr>
          <w:i/>
        </w:rPr>
        <w:t>Database implementation and application demonstration report</w:t>
      </w:r>
    </w:p>
    <w:p>
      <w:r>
        <w:br w:type="page"/>
      </w:r>
    </w:p>
    <w:p>
      <w:pPr>
        <w:pStyle w:val="Heading1"/>
      </w:pPr>
      <w:r>
        <w:t>1 Introduction and Business Background</w:t>
      </w:r>
    </w:p>
    <w:p>
      <w:pPr>
        <w:pStyle w:val="Heading2"/>
      </w:pPr>
      <w:r>
        <w:t>1.1 Business Background</w:t>
      </w:r>
    </w:p>
    <w:p>
      <w:r>
        <w:t>SmartIntern is a small university internship matching platform designed for a pilot involving approximately 100 students, 10 companies, 20 internship opportunities and around 50 applications per month. Students maintain structured profiles containing education, skills, projects, certifications and experience. Companies create internship records and specify required skills, minimum proficiency, minimum GPA and minimum study year. The project demonstrates how a relational database can support the recruitment workflow with consistent records, foreign-key relationships and repeatable SQL reports.</w:t>
      </w:r>
    </w:p>
    <w:p>
      <w:r>
        <w:t>The platform uses one authenticated user account for each participant. A user account has either a Student or Company role, and the selected role determines the corresponding profile. Students can review internships, inspect matching evidence and submit applications. Companies can manage internships, define skill requirements and review applications. The project does not include an administrator workflow, AI resume parsing, notifications, password reset, payment or paid cloud deployment.</w:t>
      </w:r>
    </w:p>
    <w:p>
      <w:pPr>
        <w:pStyle w:val="Heading2"/>
      </w:pPr>
      <w:r>
        <w:t>1.2 Business Problem</w:t>
      </w:r>
    </w:p>
    <w:p>
      <w:r>
        <w:t>Students often search across unrelated internship websites, company pages, career pages and messages. They may apply without knowing whether they satisfy a required skill, GPA or study-year condition. Companies also need a consistent way to compare applicants and identify missing requirements. A relational database addresses these problems by storing structured profile data, connecting applications to specific internships and supporting transparent matching calculations instead of unexplained recommendations.</w:t>
      </w:r>
    </w:p>
    <w:p>
      <w:pPr>
        <w:pStyle w:val="Heading2"/>
      </w:pPr>
      <w:r>
        <w:t>1.3 Project Scope</w:t>
      </w:r>
    </w:p>
    <w:tbl>
      <w:tblPr>
        <w:tblStyle w:val="TableGrid"/>
        <w:tblW w:type="auto" w:w="0"/>
        <w:jc w:val="center"/>
        <w:tblLook w:firstColumn="1" w:firstRow="1" w:lastColumn="0" w:lastRow="0" w:noHBand="0" w:noVBand="1" w:val="04A0"/>
      </w:tblPr>
      <w:tblGrid>
        <w:gridCol w:w="5040"/>
        <w:gridCol w:w="5040"/>
      </w:tblGrid>
      <w:tr>
        <w:tc>
          <w:tcPr>
            <w:tcW w:type="dxa" w:w="4896"/>
            <w:vAlign w:val="center"/>
            <w:tcMar>
              <w:top w:w="90" w:type="dxa"/>
              <w:start w:w="110" w:type="dxa"/>
              <w:bottom w:w="90" w:type="dxa"/>
              <w:end w:w="110" w:type="dxa"/>
            </w:tcMar>
            <w:shd w:fill="D9D9D9"/>
          </w:tcPr>
          <w:p>
            <w:pPr>
              <w:spacing w:after="0"/>
            </w:pPr>
            <w:r/>
            <w:r>
              <w:rPr>
                <w:b/>
                <w:color w:val="000000"/>
                <w:sz w:val="18"/>
              </w:rPr>
              <w:t>In scope</w:t>
            </w:r>
          </w:p>
        </w:tc>
        <w:tc>
          <w:tcPr>
            <w:tcW w:type="dxa" w:w="4896"/>
            <w:vAlign w:val="center"/>
            <w:tcMar>
              <w:top w:w="90" w:type="dxa"/>
              <w:start w:w="110" w:type="dxa"/>
              <w:bottom w:w="90" w:type="dxa"/>
              <w:end w:w="110" w:type="dxa"/>
            </w:tcMar>
            <w:shd w:fill="D9D9D9"/>
          </w:tcPr>
          <w:p>
            <w:pPr>
              <w:spacing w:after="0"/>
            </w:pPr>
            <w:r/>
            <w:r>
              <w:rPr>
                <w:b/>
                <w:color w:val="000000"/>
                <w:sz w:val="18"/>
              </w:rPr>
              <w:t>Out of scope</w:t>
            </w:r>
          </w:p>
        </w:tc>
      </w:tr>
      <w:tr>
        <w:tc>
          <w:tcPr>
            <w:tcW w:type="dxa" w:w="4896"/>
            <w:vAlign w:val="center"/>
            <w:tcMar>
              <w:top w:w="90" w:type="dxa"/>
              <w:start w:w="110" w:type="dxa"/>
              <w:bottom w:w="90" w:type="dxa"/>
              <w:end w:w="110" w:type="dxa"/>
            </w:tcMar>
          </w:tcPr>
          <w:p>
            <w:pPr>
              <w:spacing w:after="0"/>
            </w:pPr>
            <w:r/>
            <w:r>
              <w:rPr>
                <w:b w:val="0"/>
                <w:sz w:val="18"/>
              </w:rPr>
              <w:t>Authentication and role-based access; Student and Company profiles; skills; education; projects; certifications; experience; internships; applications; rule-based matching; SQL reports.</w:t>
            </w:r>
          </w:p>
        </w:tc>
        <w:tc>
          <w:tcPr>
            <w:tcW w:type="dxa" w:w="4896"/>
            <w:vAlign w:val="center"/>
            <w:tcMar>
              <w:top w:w="90" w:type="dxa"/>
              <w:start w:w="110" w:type="dxa"/>
              <w:bottom w:w="90" w:type="dxa"/>
              <w:end w:w="110" w:type="dxa"/>
            </w:tcMar>
          </w:tcPr>
          <w:p>
            <w:pPr>
              <w:spacing w:after="0"/>
            </w:pPr>
            <w:r/>
            <w:r>
              <w:rPr>
                <w:b w:val="0"/>
                <w:sz w:val="18"/>
              </w:rPr>
              <w:t>Admin accounts; internship publication status; AI matching; resume parsing; notifications; password reset; email verification; payment; paid cloud hosting.</w:t>
            </w:r>
          </w:p>
        </w:tc>
      </w:tr>
    </w:tbl>
    <w:p>
      <w:pPr>
        <w:spacing w:after="40"/>
      </w:pPr>
    </w:p>
    <w:p>
      <w:pPr>
        <w:pStyle w:val="Heading1"/>
      </w:pPr>
      <w:r>
        <w:t>2 Motivation</w:t>
      </w:r>
    </w:p>
    <w:p>
      <w:r>
        <w:t>The project is motivated by the need to replace scattered profile information and manual internship comparison with a controlled relational database. SmartIntern gives students one place to maintain evidence of their capabilities and gives companies structured requirements that can be compared consistently. The database also provides a practical demonstration of normalization, foreign keys, many-to-many bridge tables, data validation and SQL reporting in a realistic recruitment scenario.</w:t>
      </w:r>
    </w:p>
    <w:p>
      <w:pPr>
        <w:pStyle w:val="Heading1"/>
      </w:pPr>
      <w:r>
        <w:t>3 Objectives and Business Questions</w:t>
      </w:r>
    </w:p>
    <w:tbl>
      <w:tblPr>
        <w:tblStyle w:val="TableGrid"/>
        <w:tblW w:type="auto" w:w="0"/>
        <w:jc w:val="center"/>
        <w:tblLook w:firstColumn="1" w:firstRow="1" w:lastColumn="0" w:lastRow="0" w:noHBand="0" w:noVBand="1" w:val="04A0"/>
      </w:tblPr>
      <w:tblGrid>
        <w:gridCol w:w="5040"/>
        <w:gridCol w:w="5040"/>
      </w:tblGrid>
      <w:tr>
        <w:tc>
          <w:tcPr>
            <w:tcW w:type="dxa" w:w="792"/>
            <w:vAlign w:val="center"/>
            <w:tcMar>
              <w:top w:w="90" w:type="dxa"/>
              <w:start w:w="110" w:type="dxa"/>
              <w:bottom w:w="90" w:type="dxa"/>
              <w:end w:w="110" w:type="dxa"/>
            </w:tcMar>
            <w:shd w:fill="D9D9D9"/>
          </w:tcPr>
          <w:p>
            <w:pPr>
              <w:spacing w:after="0"/>
            </w:pPr>
            <w:r/>
            <w:r>
              <w:rPr>
                <w:b/>
                <w:color w:val="000000"/>
                <w:sz w:val="18"/>
              </w:rPr>
              <w:t>ID</w:t>
            </w:r>
          </w:p>
        </w:tc>
        <w:tc>
          <w:tcPr>
            <w:tcW w:type="dxa" w:w="9000"/>
            <w:vAlign w:val="center"/>
            <w:tcMar>
              <w:top w:w="90" w:type="dxa"/>
              <w:start w:w="110" w:type="dxa"/>
              <w:bottom w:w="90" w:type="dxa"/>
              <w:end w:w="110" w:type="dxa"/>
            </w:tcMar>
            <w:shd w:fill="D9D9D9"/>
          </w:tcPr>
          <w:p>
            <w:pPr>
              <w:spacing w:after="0"/>
            </w:pPr>
            <w:r/>
            <w:r>
              <w:rPr>
                <w:b/>
                <w:color w:val="000000"/>
                <w:sz w:val="18"/>
              </w:rPr>
              <w:t>Objective</w:t>
            </w:r>
          </w:p>
        </w:tc>
      </w:tr>
      <w:tr>
        <w:tc>
          <w:tcPr>
            <w:tcW w:type="dxa" w:w="792"/>
            <w:vAlign w:val="center"/>
            <w:tcMar>
              <w:top w:w="90" w:type="dxa"/>
              <w:start w:w="110" w:type="dxa"/>
              <w:bottom w:w="90" w:type="dxa"/>
              <w:end w:w="110" w:type="dxa"/>
            </w:tcMar>
          </w:tcPr>
          <w:p>
            <w:pPr>
              <w:spacing w:after="0"/>
            </w:pPr>
            <w:r/>
            <w:r>
              <w:rPr>
                <w:b w:val="0"/>
                <w:sz w:val="18"/>
              </w:rPr>
              <w:t>O1</w:t>
            </w:r>
          </w:p>
        </w:tc>
        <w:tc>
          <w:tcPr>
            <w:tcW w:type="dxa" w:w="9000"/>
            <w:vAlign w:val="center"/>
            <w:tcMar>
              <w:top w:w="90" w:type="dxa"/>
              <w:start w:w="110" w:type="dxa"/>
              <w:bottom w:w="90" w:type="dxa"/>
              <w:end w:w="110" w:type="dxa"/>
            </w:tcMar>
          </w:tcPr>
          <w:p>
            <w:pPr>
              <w:spacing w:after="0"/>
            </w:pPr>
            <w:r/>
            <w:r>
              <w:rPr>
                <w:b w:val="0"/>
                <w:sz w:val="18"/>
              </w:rPr>
              <w:t>Record student profiles, reusable education records, projects, certifications, experience and skills.</w:t>
            </w:r>
          </w:p>
        </w:tc>
      </w:tr>
      <w:tr>
        <w:tc>
          <w:tcPr>
            <w:tcW w:type="dxa" w:w="792"/>
            <w:vAlign w:val="center"/>
            <w:tcMar>
              <w:top w:w="90" w:type="dxa"/>
              <w:start w:w="110" w:type="dxa"/>
              <w:bottom w:w="90" w:type="dxa"/>
              <w:end w:w="110" w:type="dxa"/>
            </w:tcMar>
            <w:shd w:fill="F5F5F5"/>
          </w:tcPr>
          <w:p>
            <w:pPr>
              <w:spacing w:after="0"/>
            </w:pPr>
            <w:r/>
            <w:r>
              <w:rPr>
                <w:b w:val="0"/>
                <w:sz w:val="18"/>
              </w:rPr>
              <w:t>O2</w:t>
            </w:r>
          </w:p>
        </w:tc>
        <w:tc>
          <w:tcPr>
            <w:tcW w:type="dxa" w:w="9000"/>
            <w:vAlign w:val="center"/>
            <w:tcMar>
              <w:top w:w="90" w:type="dxa"/>
              <w:start w:w="110" w:type="dxa"/>
              <w:bottom w:w="90" w:type="dxa"/>
              <w:end w:w="110" w:type="dxa"/>
            </w:tcMar>
            <w:shd w:fill="F5F5F5"/>
          </w:tcPr>
          <w:p>
            <w:pPr>
              <w:spacing w:after="0"/>
            </w:pPr>
            <w:r/>
            <w:r>
              <w:rPr>
                <w:b w:val="0"/>
                <w:sz w:val="18"/>
              </w:rPr>
              <w:t>Record company internships and their required skills, minimum GPA and minimum study year.</w:t>
            </w:r>
          </w:p>
        </w:tc>
      </w:tr>
      <w:tr>
        <w:tc>
          <w:tcPr>
            <w:tcW w:type="dxa" w:w="792"/>
            <w:vAlign w:val="center"/>
            <w:tcMar>
              <w:top w:w="90" w:type="dxa"/>
              <w:start w:w="110" w:type="dxa"/>
              <w:bottom w:w="90" w:type="dxa"/>
              <w:end w:w="110" w:type="dxa"/>
            </w:tcMar>
          </w:tcPr>
          <w:p>
            <w:pPr>
              <w:spacing w:after="0"/>
            </w:pPr>
            <w:r/>
            <w:r>
              <w:rPr>
                <w:b w:val="0"/>
                <w:sz w:val="18"/>
              </w:rPr>
              <w:t>O3</w:t>
            </w:r>
          </w:p>
        </w:tc>
        <w:tc>
          <w:tcPr>
            <w:tcW w:type="dxa" w:w="9000"/>
            <w:vAlign w:val="center"/>
            <w:tcMar>
              <w:top w:w="90" w:type="dxa"/>
              <w:start w:w="110" w:type="dxa"/>
              <w:bottom w:w="90" w:type="dxa"/>
              <w:end w:w="110" w:type="dxa"/>
            </w:tcMar>
          </w:tcPr>
          <w:p>
            <w:pPr>
              <w:spacing w:after="0"/>
            </w:pPr>
            <w:r/>
            <w:r>
              <w:rPr>
                <w:b w:val="0"/>
                <w:sz w:val="18"/>
              </w:rPr>
              <w:t>Calculate a transparent match score using skills 60%, GPA 20% and study year 20%.</w:t>
            </w:r>
          </w:p>
        </w:tc>
      </w:tr>
      <w:tr>
        <w:tc>
          <w:tcPr>
            <w:tcW w:type="dxa" w:w="792"/>
            <w:vAlign w:val="center"/>
            <w:tcMar>
              <w:top w:w="90" w:type="dxa"/>
              <w:start w:w="110" w:type="dxa"/>
              <w:bottom w:w="90" w:type="dxa"/>
              <w:end w:w="110" w:type="dxa"/>
            </w:tcMar>
            <w:shd w:fill="F5F5F5"/>
          </w:tcPr>
          <w:p>
            <w:pPr>
              <w:spacing w:after="0"/>
            </w:pPr>
            <w:r/>
            <w:r>
              <w:rPr>
                <w:b w:val="0"/>
                <w:sz w:val="18"/>
              </w:rPr>
              <w:t>O4</w:t>
            </w:r>
          </w:p>
        </w:tc>
        <w:tc>
          <w:tcPr>
            <w:tcW w:type="dxa" w:w="9000"/>
            <w:vAlign w:val="center"/>
            <w:tcMar>
              <w:top w:w="90" w:type="dxa"/>
              <w:start w:w="110" w:type="dxa"/>
              <w:bottom w:w="90" w:type="dxa"/>
              <w:end w:w="110" w:type="dxa"/>
            </w:tcMar>
            <w:shd w:fill="F5F5F5"/>
          </w:tcPr>
          <w:p>
            <w:pPr>
              <w:spacing w:after="0"/>
            </w:pPr>
            <w:r/>
            <w:r>
              <w:rPr>
                <w:b w:val="0"/>
                <w:sz w:val="18"/>
              </w:rPr>
              <w:t>Allow users to submit and track internship applications by status.</w:t>
            </w:r>
          </w:p>
        </w:tc>
      </w:tr>
      <w:tr>
        <w:tc>
          <w:tcPr>
            <w:tcW w:type="dxa" w:w="792"/>
            <w:vAlign w:val="center"/>
            <w:tcMar>
              <w:top w:w="90" w:type="dxa"/>
              <w:start w:w="110" w:type="dxa"/>
              <w:bottom w:w="90" w:type="dxa"/>
              <w:end w:w="110" w:type="dxa"/>
            </w:tcMar>
          </w:tcPr>
          <w:p>
            <w:pPr>
              <w:spacing w:after="0"/>
            </w:pPr>
            <w:r/>
            <w:r>
              <w:rPr>
                <w:b w:val="0"/>
                <w:sz w:val="18"/>
              </w:rPr>
              <w:t>O5</w:t>
            </w:r>
          </w:p>
        </w:tc>
        <w:tc>
          <w:tcPr>
            <w:tcW w:type="dxa" w:w="9000"/>
            <w:vAlign w:val="center"/>
            <w:tcMar>
              <w:top w:w="90" w:type="dxa"/>
              <w:start w:w="110" w:type="dxa"/>
              <w:bottom w:w="90" w:type="dxa"/>
              <w:end w:w="110" w:type="dxa"/>
            </w:tcMar>
          </w:tcPr>
          <w:p>
            <w:pPr>
              <w:spacing w:after="0"/>
            </w:pPr>
            <w:r/>
            <w:r>
              <w:rPr>
                <w:b w:val="0"/>
                <w:sz w:val="18"/>
              </w:rPr>
              <w:t>Answer the three business questions using SQL queries and reports.</w:t>
            </w:r>
          </w:p>
        </w:tc>
      </w:tr>
    </w:tbl>
    <w:p>
      <w:pPr>
        <w:spacing w:after="40"/>
      </w:pPr>
    </w:p>
    <w:p>
      <w:r>
        <w:t>The three business questions are: (1) Which students are the best qualified for each internship? (2) Which mandatory skills are missing or insufficient for a selected student and internship? (3) What is the match score for every student-internship pair?</w:t>
      </w:r>
    </w:p>
    <w:p>
      <w:pPr>
        <w:pStyle w:val="Heading1"/>
      </w:pPr>
      <w:r>
        <w:t>4 Business Rules</w:t>
      </w:r>
    </w:p>
    <w:tbl>
      <w:tblPr>
        <w:tblStyle w:val="TableGrid"/>
        <w:tblW w:type="auto" w:w="0"/>
        <w:jc w:val="center"/>
        <w:tblLook w:firstColumn="1" w:firstRow="1" w:lastColumn="0" w:lastRow="0" w:noHBand="0" w:noVBand="1" w:val="04A0"/>
      </w:tblPr>
      <w:tblGrid>
        <w:gridCol w:w="3360"/>
        <w:gridCol w:w="3360"/>
        <w:gridCol w:w="3360"/>
      </w:tblGrid>
      <w:tr>
        <w:tc>
          <w:tcPr>
            <w:tcW w:type="dxa" w:w="720"/>
            <w:vAlign w:val="center"/>
            <w:tcMar>
              <w:top w:w="90" w:type="dxa"/>
              <w:start w:w="110" w:type="dxa"/>
              <w:bottom w:w="90" w:type="dxa"/>
              <w:end w:w="110" w:type="dxa"/>
            </w:tcMar>
            <w:shd w:fill="D9D9D9"/>
          </w:tcPr>
          <w:p>
            <w:pPr>
              <w:spacing w:after="0"/>
            </w:pPr>
            <w:r/>
            <w:r>
              <w:rPr>
                <w:b/>
                <w:color w:val="000000"/>
                <w:sz w:val="14"/>
              </w:rPr>
              <w:t>Rule</w:t>
            </w:r>
          </w:p>
        </w:tc>
        <w:tc>
          <w:tcPr>
            <w:tcW w:type="dxa" w:w="1296"/>
            <w:vAlign w:val="center"/>
            <w:tcMar>
              <w:top w:w="90" w:type="dxa"/>
              <w:start w:w="110" w:type="dxa"/>
              <w:bottom w:w="90" w:type="dxa"/>
              <w:end w:w="110" w:type="dxa"/>
            </w:tcMar>
            <w:shd w:fill="D9D9D9"/>
          </w:tcPr>
          <w:p>
            <w:pPr>
              <w:spacing w:after="0"/>
            </w:pPr>
            <w:r/>
            <w:r>
              <w:rPr>
                <w:b/>
                <w:color w:val="000000"/>
                <w:sz w:val="14"/>
              </w:rPr>
              <w:t>Category</w:t>
            </w:r>
          </w:p>
        </w:tc>
        <w:tc>
          <w:tcPr>
            <w:tcW w:type="dxa" w:w="7776"/>
            <w:vAlign w:val="center"/>
            <w:tcMar>
              <w:top w:w="90" w:type="dxa"/>
              <w:start w:w="110" w:type="dxa"/>
              <w:bottom w:w="90" w:type="dxa"/>
              <w:end w:w="110" w:type="dxa"/>
            </w:tcMar>
            <w:shd w:fill="D9D9D9"/>
          </w:tcPr>
          <w:p>
            <w:pPr>
              <w:spacing w:after="0"/>
            </w:pPr>
            <w:r/>
            <w:r>
              <w:rPr>
                <w:b/>
                <w:color w:val="000000"/>
                <w:sz w:val="14"/>
              </w:rPr>
              <w:t>Business rule</w:t>
            </w:r>
          </w:p>
        </w:tc>
      </w:tr>
      <w:tr>
        <w:tc>
          <w:tcPr>
            <w:tcW w:type="dxa" w:w="720"/>
            <w:vAlign w:val="center"/>
            <w:tcMar>
              <w:top w:w="90" w:type="dxa"/>
              <w:start w:w="110" w:type="dxa"/>
              <w:bottom w:w="90" w:type="dxa"/>
              <w:end w:w="110" w:type="dxa"/>
            </w:tcMar>
          </w:tcPr>
          <w:p>
            <w:pPr>
              <w:spacing w:after="0"/>
            </w:pPr>
            <w:r/>
            <w:r>
              <w:rPr>
                <w:b w:val="0"/>
                <w:sz w:val="14"/>
              </w:rPr>
              <w:t>BR1</w:t>
            </w:r>
          </w:p>
        </w:tc>
        <w:tc>
          <w:tcPr>
            <w:tcW w:type="dxa" w:w="1296"/>
            <w:vAlign w:val="center"/>
            <w:tcMar>
              <w:top w:w="90" w:type="dxa"/>
              <w:start w:w="110" w:type="dxa"/>
              <w:bottom w:w="90" w:type="dxa"/>
              <w:end w:w="110" w:type="dxa"/>
            </w:tcMar>
          </w:tcPr>
          <w:p>
            <w:pPr>
              <w:spacing w:after="0"/>
            </w:pPr>
            <w:r/>
            <w:r>
              <w:rPr>
                <w:b w:val="0"/>
                <w:sz w:val="14"/>
              </w:rPr>
              <w:t>Relationship</w:t>
            </w:r>
          </w:p>
        </w:tc>
        <w:tc>
          <w:tcPr>
            <w:tcW w:type="dxa" w:w="7776"/>
            <w:vAlign w:val="center"/>
            <w:tcMar>
              <w:top w:w="90" w:type="dxa"/>
              <w:start w:w="110" w:type="dxa"/>
              <w:bottom w:w="90" w:type="dxa"/>
              <w:end w:w="110" w:type="dxa"/>
            </w:tcMar>
          </w:tcPr>
          <w:p>
            <w:pPr>
              <w:spacing w:after="0"/>
            </w:pPr>
            <w:r/>
            <w:r>
              <w:rPr>
                <w:b w:val="0"/>
                <w:sz w:val="14"/>
              </w:rPr>
              <w:t>Each Student profile and each Company profile belongs to exactly one User account. The profile tables use a unique user_id foreign key.</w:t>
            </w:r>
          </w:p>
        </w:tc>
      </w:tr>
      <w:tr>
        <w:tc>
          <w:tcPr>
            <w:tcW w:type="dxa" w:w="720"/>
            <w:vAlign w:val="center"/>
            <w:tcMar>
              <w:top w:w="90" w:type="dxa"/>
              <w:start w:w="110" w:type="dxa"/>
              <w:bottom w:w="90" w:type="dxa"/>
              <w:end w:w="110" w:type="dxa"/>
            </w:tcMar>
            <w:shd w:fill="F5F5F5"/>
          </w:tcPr>
          <w:p>
            <w:pPr>
              <w:spacing w:after="0"/>
            </w:pPr>
            <w:r/>
            <w:r>
              <w:rPr>
                <w:b w:val="0"/>
                <w:sz w:val="14"/>
              </w:rPr>
              <w:t>BR2</w:t>
            </w:r>
          </w:p>
        </w:tc>
        <w:tc>
          <w:tcPr>
            <w:tcW w:type="dxa" w:w="1296"/>
            <w:vAlign w:val="center"/>
            <w:tcMar>
              <w:top w:w="90" w:type="dxa"/>
              <w:start w:w="110" w:type="dxa"/>
              <w:bottom w:w="90" w:type="dxa"/>
              <w:end w:w="110" w:type="dxa"/>
            </w:tcMar>
            <w:shd w:fill="F5F5F5"/>
          </w:tcPr>
          <w:p>
            <w:pPr>
              <w:spacing w:after="0"/>
            </w:pPr>
            <w:r/>
            <w:r>
              <w:rPr>
                <w:b w:val="0"/>
                <w:sz w:val="14"/>
              </w:rPr>
              <w:t>Relationship</w:t>
            </w:r>
          </w:p>
        </w:tc>
        <w:tc>
          <w:tcPr>
            <w:tcW w:type="dxa" w:w="7776"/>
            <w:vAlign w:val="center"/>
            <w:tcMar>
              <w:top w:w="90" w:type="dxa"/>
              <w:start w:w="110" w:type="dxa"/>
              <w:bottom w:w="90" w:type="dxa"/>
              <w:end w:w="110" w:type="dxa"/>
            </w:tcMar>
            <w:shd w:fill="F5F5F5"/>
          </w:tcPr>
          <w:p>
            <w:pPr>
              <w:spacing w:after="0"/>
            </w:pPr>
            <w:r/>
            <w:r>
              <w:rPr>
                <w:b w:val="0"/>
                <w:sz w:val="14"/>
              </w:rPr>
              <w:t>One Company may post zero or more Internships; each Internship belongs to exactly one Company.</w:t>
            </w:r>
          </w:p>
        </w:tc>
      </w:tr>
      <w:tr>
        <w:tc>
          <w:tcPr>
            <w:tcW w:type="dxa" w:w="720"/>
            <w:vAlign w:val="center"/>
            <w:tcMar>
              <w:top w:w="90" w:type="dxa"/>
              <w:start w:w="110" w:type="dxa"/>
              <w:bottom w:w="90" w:type="dxa"/>
              <w:end w:w="110" w:type="dxa"/>
            </w:tcMar>
          </w:tcPr>
          <w:p>
            <w:pPr>
              <w:spacing w:after="0"/>
            </w:pPr>
            <w:r/>
            <w:r>
              <w:rPr>
                <w:b w:val="0"/>
                <w:sz w:val="14"/>
              </w:rPr>
              <w:t>BR3</w:t>
            </w:r>
          </w:p>
        </w:tc>
        <w:tc>
          <w:tcPr>
            <w:tcW w:type="dxa" w:w="1296"/>
            <w:vAlign w:val="center"/>
            <w:tcMar>
              <w:top w:w="90" w:type="dxa"/>
              <w:start w:w="110" w:type="dxa"/>
              <w:bottom w:w="90" w:type="dxa"/>
              <w:end w:w="110" w:type="dxa"/>
            </w:tcMar>
          </w:tcPr>
          <w:p>
            <w:pPr>
              <w:spacing w:after="0"/>
            </w:pPr>
            <w:r/>
            <w:r>
              <w:rPr>
                <w:b w:val="0"/>
                <w:sz w:val="14"/>
              </w:rPr>
              <w:t>Relationship</w:t>
            </w:r>
          </w:p>
        </w:tc>
        <w:tc>
          <w:tcPr>
            <w:tcW w:type="dxa" w:w="7776"/>
            <w:vAlign w:val="center"/>
            <w:tcMar>
              <w:top w:w="90" w:type="dxa"/>
              <w:start w:w="110" w:type="dxa"/>
              <w:bottom w:w="90" w:type="dxa"/>
              <w:end w:w="110" w:type="dxa"/>
            </w:tcMar>
          </w:tcPr>
          <w:p>
            <w:pPr>
              <w:spacing w:after="0"/>
            </w:pPr>
            <w:r/>
            <w:r>
              <w:rPr>
                <w:b w:val="0"/>
                <w:sz w:val="14"/>
              </w:rPr>
              <w:t>A Student may have many Skills, and a Skill may belong to many Students through Student_Skill.</w:t>
            </w:r>
          </w:p>
        </w:tc>
      </w:tr>
      <w:tr>
        <w:tc>
          <w:tcPr>
            <w:tcW w:type="dxa" w:w="720"/>
            <w:vAlign w:val="center"/>
            <w:tcMar>
              <w:top w:w="90" w:type="dxa"/>
              <w:start w:w="110" w:type="dxa"/>
              <w:bottom w:w="90" w:type="dxa"/>
              <w:end w:w="110" w:type="dxa"/>
            </w:tcMar>
            <w:shd w:fill="F5F5F5"/>
          </w:tcPr>
          <w:p>
            <w:pPr>
              <w:spacing w:after="0"/>
            </w:pPr>
            <w:r/>
            <w:r>
              <w:rPr>
                <w:b w:val="0"/>
                <w:sz w:val="14"/>
              </w:rPr>
              <w:t>BR4</w:t>
            </w:r>
          </w:p>
        </w:tc>
        <w:tc>
          <w:tcPr>
            <w:tcW w:type="dxa" w:w="1296"/>
            <w:vAlign w:val="center"/>
            <w:tcMar>
              <w:top w:w="90" w:type="dxa"/>
              <w:start w:w="110" w:type="dxa"/>
              <w:bottom w:w="90" w:type="dxa"/>
              <w:end w:w="110" w:type="dxa"/>
            </w:tcMar>
            <w:shd w:fill="F5F5F5"/>
          </w:tcPr>
          <w:p>
            <w:pPr>
              <w:spacing w:after="0"/>
            </w:pPr>
            <w:r/>
            <w:r>
              <w:rPr>
                <w:b w:val="0"/>
                <w:sz w:val="14"/>
              </w:rPr>
              <w:t>Relationship</w:t>
            </w:r>
          </w:p>
        </w:tc>
        <w:tc>
          <w:tcPr>
            <w:tcW w:type="dxa" w:w="7776"/>
            <w:vAlign w:val="center"/>
            <w:tcMar>
              <w:top w:w="90" w:type="dxa"/>
              <w:start w:w="110" w:type="dxa"/>
              <w:bottom w:w="90" w:type="dxa"/>
              <w:end w:w="110" w:type="dxa"/>
            </w:tcMar>
            <w:shd w:fill="F5F5F5"/>
          </w:tcPr>
          <w:p>
            <w:pPr>
              <w:spacing w:after="0"/>
            </w:pPr>
            <w:r/>
            <w:r>
              <w:rPr>
                <w:b w:val="0"/>
                <w:sz w:val="14"/>
              </w:rPr>
              <w:t>An Internship may require many Skills, and a Skill may be required by many Internships through Internship_Skill.</w:t>
            </w:r>
          </w:p>
        </w:tc>
      </w:tr>
      <w:tr>
        <w:tc>
          <w:tcPr>
            <w:tcW w:type="dxa" w:w="720"/>
            <w:vAlign w:val="center"/>
            <w:tcMar>
              <w:top w:w="90" w:type="dxa"/>
              <w:start w:w="110" w:type="dxa"/>
              <w:bottom w:w="90" w:type="dxa"/>
              <w:end w:w="110" w:type="dxa"/>
            </w:tcMar>
          </w:tcPr>
          <w:p>
            <w:pPr>
              <w:spacing w:after="0"/>
            </w:pPr>
            <w:r/>
            <w:r>
              <w:rPr>
                <w:b w:val="0"/>
                <w:sz w:val="14"/>
              </w:rPr>
              <w:t>BR5</w:t>
            </w:r>
          </w:p>
        </w:tc>
        <w:tc>
          <w:tcPr>
            <w:tcW w:type="dxa" w:w="1296"/>
            <w:vAlign w:val="center"/>
            <w:tcMar>
              <w:top w:w="90" w:type="dxa"/>
              <w:start w:w="110" w:type="dxa"/>
              <w:bottom w:w="90" w:type="dxa"/>
              <w:end w:w="110" w:type="dxa"/>
            </w:tcMar>
          </w:tcPr>
          <w:p>
            <w:pPr>
              <w:spacing w:after="0"/>
            </w:pPr>
            <w:r/>
            <w:r>
              <w:rPr>
                <w:b w:val="0"/>
                <w:sz w:val="14"/>
              </w:rPr>
              <w:t>Relationship</w:t>
            </w:r>
          </w:p>
        </w:tc>
        <w:tc>
          <w:tcPr>
            <w:tcW w:type="dxa" w:w="7776"/>
            <w:vAlign w:val="center"/>
            <w:tcMar>
              <w:top w:w="90" w:type="dxa"/>
              <w:start w:w="110" w:type="dxa"/>
              <w:bottom w:w="90" w:type="dxa"/>
              <w:end w:w="110" w:type="dxa"/>
            </w:tcMar>
          </w:tcPr>
          <w:p>
            <w:pPr>
              <w:spacing w:after="0"/>
            </w:pPr>
            <w:r/>
            <w:r>
              <w:rPr>
                <w:b w:val="0"/>
                <w:sz w:val="14"/>
              </w:rPr>
              <w:t>A Student may apply to many Internships, and an Internship may receive many Applications.</w:t>
            </w:r>
          </w:p>
        </w:tc>
      </w:tr>
      <w:tr>
        <w:tc>
          <w:tcPr>
            <w:tcW w:type="dxa" w:w="720"/>
            <w:vAlign w:val="center"/>
            <w:tcMar>
              <w:top w:w="90" w:type="dxa"/>
              <w:start w:w="110" w:type="dxa"/>
              <w:bottom w:w="90" w:type="dxa"/>
              <w:end w:w="110" w:type="dxa"/>
            </w:tcMar>
            <w:shd w:fill="F5F5F5"/>
          </w:tcPr>
          <w:p>
            <w:pPr>
              <w:spacing w:after="0"/>
            </w:pPr>
            <w:r/>
            <w:r>
              <w:rPr>
                <w:b w:val="0"/>
                <w:sz w:val="14"/>
              </w:rPr>
              <w:t>BR6</w:t>
            </w:r>
          </w:p>
        </w:tc>
        <w:tc>
          <w:tcPr>
            <w:tcW w:type="dxa" w:w="1296"/>
            <w:vAlign w:val="center"/>
            <w:tcMar>
              <w:top w:w="90" w:type="dxa"/>
              <w:start w:w="110" w:type="dxa"/>
              <w:bottom w:w="90" w:type="dxa"/>
              <w:end w:w="110" w:type="dxa"/>
            </w:tcMar>
            <w:shd w:fill="F5F5F5"/>
          </w:tcPr>
          <w:p>
            <w:pPr>
              <w:spacing w:after="0"/>
            </w:pPr>
            <w:r/>
            <w:r>
              <w:rPr>
                <w:b w:val="0"/>
                <w:sz w:val="14"/>
              </w:rPr>
              <w:t>Relationship</w:t>
            </w:r>
          </w:p>
        </w:tc>
        <w:tc>
          <w:tcPr>
            <w:tcW w:type="dxa" w:w="7776"/>
            <w:vAlign w:val="center"/>
            <w:tcMar>
              <w:top w:w="90" w:type="dxa"/>
              <w:start w:w="110" w:type="dxa"/>
              <w:bottom w:w="90" w:type="dxa"/>
              <w:end w:w="110" w:type="dxa"/>
            </w:tcMar>
            <w:shd w:fill="F5F5F5"/>
          </w:tcPr>
          <w:p>
            <w:pPr>
              <w:spacing w:after="0"/>
            </w:pPr>
            <w:r/>
            <w:r>
              <w:rPr>
                <w:b w:val="0"/>
                <w:sz w:val="14"/>
              </w:rPr>
              <w:t>A Student may be linked to many Education records through Student_Education.</w:t>
            </w:r>
          </w:p>
        </w:tc>
      </w:tr>
      <w:tr>
        <w:tc>
          <w:tcPr>
            <w:tcW w:type="dxa" w:w="720"/>
            <w:vAlign w:val="center"/>
            <w:tcMar>
              <w:top w:w="90" w:type="dxa"/>
              <w:start w:w="110" w:type="dxa"/>
              <w:bottom w:w="90" w:type="dxa"/>
              <w:end w:w="110" w:type="dxa"/>
            </w:tcMar>
          </w:tcPr>
          <w:p>
            <w:pPr>
              <w:spacing w:after="0"/>
            </w:pPr>
            <w:r/>
            <w:r>
              <w:rPr>
                <w:b w:val="0"/>
                <w:sz w:val="14"/>
              </w:rPr>
              <w:t>BR7</w:t>
            </w:r>
          </w:p>
        </w:tc>
        <w:tc>
          <w:tcPr>
            <w:tcW w:type="dxa" w:w="1296"/>
            <w:vAlign w:val="center"/>
            <w:tcMar>
              <w:top w:w="90" w:type="dxa"/>
              <w:start w:w="110" w:type="dxa"/>
              <w:bottom w:w="90" w:type="dxa"/>
              <w:end w:w="110" w:type="dxa"/>
            </w:tcMar>
          </w:tcPr>
          <w:p>
            <w:pPr>
              <w:spacing w:after="0"/>
            </w:pPr>
            <w:r/>
            <w:r>
              <w:rPr>
                <w:b w:val="0"/>
                <w:sz w:val="14"/>
              </w:rPr>
              <w:t>Relationship</w:t>
            </w:r>
          </w:p>
        </w:tc>
        <w:tc>
          <w:tcPr>
            <w:tcW w:type="dxa" w:w="7776"/>
            <w:vAlign w:val="center"/>
            <w:tcMar>
              <w:top w:w="90" w:type="dxa"/>
              <w:start w:w="110" w:type="dxa"/>
              <w:bottom w:w="90" w:type="dxa"/>
              <w:end w:w="110" w:type="dxa"/>
            </w:tcMar>
          </w:tcPr>
          <w:p>
            <w:pPr>
              <w:spacing w:after="0"/>
            </w:pPr>
            <w:r/>
            <w:r>
              <w:rPr>
                <w:b w:val="0"/>
                <w:sz w:val="14"/>
              </w:rPr>
              <w:t>A Student may contribute to many Projects, and a Project may include many Students through Student_Project.</w:t>
            </w:r>
          </w:p>
        </w:tc>
      </w:tr>
      <w:tr>
        <w:tc>
          <w:tcPr>
            <w:tcW w:type="dxa" w:w="720"/>
            <w:vAlign w:val="center"/>
            <w:tcMar>
              <w:top w:w="90" w:type="dxa"/>
              <w:start w:w="110" w:type="dxa"/>
              <w:bottom w:w="90" w:type="dxa"/>
              <w:end w:w="110" w:type="dxa"/>
            </w:tcMar>
            <w:shd w:fill="F5F5F5"/>
          </w:tcPr>
          <w:p>
            <w:pPr>
              <w:spacing w:after="0"/>
            </w:pPr>
            <w:r/>
            <w:r>
              <w:rPr>
                <w:b w:val="0"/>
                <w:sz w:val="14"/>
              </w:rPr>
              <w:t>BR8</w:t>
            </w:r>
          </w:p>
        </w:tc>
        <w:tc>
          <w:tcPr>
            <w:tcW w:type="dxa" w:w="1296"/>
            <w:vAlign w:val="center"/>
            <w:tcMar>
              <w:top w:w="90" w:type="dxa"/>
              <w:start w:w="110" w:type="dxa"/>
              <w:bottom w:w="90" w:type="dxa"/>
              <w:end w:w="110" w:type="dxa"/>
            </w:tcMar>
            <w:shd w:fill="F5F5F5"/>
          </w:tcPr>
          <w:p>
            <w:pPr>
              <w:spacing w:after="0"/>
            </w:pPr>
            <w:r/>
            <w:r>
              <w:rPr>
                <w:b w:val="0"/>
                <w:sz w:val="14"/>
              </w:rPr>
              <w:t>Relationship</w:t>
            </w:r>
          </w:p>
        </w:tc>
        <w:tc>
          <w:tcPr>
            <w:tcW w:type="dxa" w:w="7776"/>
            <w:vAlign w:val="center"/>
            <w:tcMar>
              <w:top w:w="90" w:type="dxa"/>
              <w:start w:w="110" w:type="dxa"/>
              <w:bottom w:w="90" w:type="dxa"/>
              <w:end w:w="110" w:type="dxa"/>
            </w:tcMar>
            <w:shd w:fill="F5F5F5"/>
          </w:tcPr>
          <w:p>
            <w:pPr>
              <w:spacing w:after="0"/>
            </w:pPr>
            <w:r/>
            <w:r>
              <w:rPr>
                <w:b w:val="0"/>
                <w:sz w:val="14"/>
              </w:rPr>
              <w:t>A Student may hold many Certification records, and a Certification may belong to many Students.</w:t>
            </w:r>
          </w:p>
        </w:tc>
      </w:tr>
      <w:tr>
        <w:tc>
          <w:tcPr>
            <w:tcW w:type="dxa" w:w="720"/>
            <w:vAlign w:val="center"/>
            <w:tcMar>
              <w:top w:w="90" w:type="dxa"/>
              <w:start w:w="110" w:type="dxa"/>
              <w:bottom w:w="90" w:type="dxa"/>
              <w:end w:w="110" w:type="dxa"/>
            </w:tcMar>
          </w:tcPr>
          <w:p>
            <w:pPr>
              <w:spacing w:after="0"/>
            </w:pPr>
            <w:r/>
            <w:r>
              <w:rPr>
                <w:b w:val="0"/>
                <w:sz w:val="14"/>
              </w:rPr>
              <w:t>BR9</w:t>
            </w:r>
          </w:p>
        </w:tc>
        <w:tc>
          <w:tcPr>
            <w:tcW w:type="dxa" w:w="1296"/>
            <w:vAlign w:val="center"/>
            <w:tcMar>
              <w:top w:w="90" w:type="dxa"/>
              <w:start w:w="110" w:type="dxa"/>
              <w:bottom w:w="90" w:type="dxa"/>
              <w:end w:w="110" w:type="dxa"/>
            </w:tcMar>
          </w:tcPr>
          <w:p>
            <w:pPr>
              <w:spacing w:after="0"/>
            </w:pPr>
            <w:r/>
            <w:r>
              <w:rPr>
                <w:b w:val="0"/>
                <w:sz w:val="14"/>
              </w:rPr>
              <w:t>Relationship</w:t>
            </w:r>
          </w:p>
        </w:tc>
        <w:tc>
          <w:tcPr>
            <w:tcW w:type="dxa" w:w="7776"/>
            <w:vAlign w:val="center"/>
            <w:tcMar>
              <w:top w:w="90" w:type="dxa"/>
              <w:start w:w="110" w:type="dxa"/>
              <w:bottom w:w="90" w:type="dxa"/>
              <w:end w:w="110" w:type="dxa"/>
            </w:tcMar>
          </w:tcPr>
          <w:p>
            <w:pPr>
              <w:spacing w:after="0"/>
            </w:pPr>
            <w:r/>
            <w:r>
              <w:rPr>
                <w:b w:val="0"/>
                <w:sz w:val="14"/>
              </w:rPr>
              <w:t>A Student may have many Experience records, and an Organization record may be linked to many Students through Student_Experience.</w:t>
            </w:r>
          </w:p>
        </w:tc>
      </w:tr>
      <w:tr>
        <w:tc>
          <w:tcPr>
            <w:tcW w:type="dxa" w:w="720"/>
            <w:vAlign w:val="center"/>
            <w:tcMar>
              <w:top w:w="90" w:type="dxa"/>
              <w:start w:w="110" w:type="dxa"/>
              <w:bottom w:w="90" w:type="dxa"/>
              <w:end w:w="110" w:type="dxa"/>
            </w:tcMar>
            <w:shd w:fill="F5F5F5"/>
          </w:tcPr>
          <w:p>
            <w:pPr>
              <w:spacing w:after="0"/>
            </w:pPr>
            <w:r/>
            <w:r>
              <w:rPr>
                <w:b w:val="0"/>
                <w:sz w:val="14"/>
              </w:rPr>
              <w:t>BR10</w:t>
            </w:r>
          </w:p>
        </w:tc>
        <w:tc>
          <w:tcPr>
            <w:tcW w:type="dxa" w:w="1296"/>
            <w:vAlign w:val="center"/>
            <w:tcMar>
              <w:top w:w="90" w:type="dxa"/>
              <w:start w:w="110" w:type="dxa"/>
              <w:bottom w:w="90" w:type="dxa"/>
              <w:end w:w="110" w:type="dxa"/>
            </w:tcMar>
            <w:shd w:fill="F5F5F5"/>
          </w:tcPr>
          <w:p>
            <w:pPr>
              <w:spacing w:after="0"/>
            </w:pPr>
            <w:r/>
            <w:r>
              <w:rPr>
                <w:b w:val="0"/>
                <w:sz w:val="14"/>
              </w:rPr>
              <w:t>Participation</w:t>
            </w:r>
          </w:p>
        </w:tc>
        <w:tc>
          <w:tcPr>
            <w:tcW w:type="dxa" w:w="7776"/>
            <w:vAlign w:val="center"/>
            <w:tcMar>
              <w:top w:w="90" w:type="dxa"/>
              <w:start w:w="110" w:type="dxa"/>
              <w:bottom w:w="90" w:type="dxa"/>
              <w:end w:w="110" w:type="dxa"/>
            </w:tcMar>
            <w:shd w:fill="F5F5F5"/>
          </w:tcPr>
          <w:p>
            <w:pPr>
              <w:spacing w:after="0"/>
            </w:pPr>
            <w:r/>
            <w:r>
              <w:rPr>
                <w:b w:val="0"/>
                <w:sz w:val="14"/>
              </w:rPr>
              <w:t>Each Application references exactly one Student and exactly one Internship.</w:t>
            </w:r>
          </w:p>
        </w:tc>
      </w:tr>
      <w:tr>
        <w:tc>
          <w:tcPr>
            <w:tcW w:type="dxa" w:w="720"/>
            <w:vAlign w:val="center"/>
            <w:tcMar>
              <w:top w:w="90" w:type="dxa"/>
              <w:start w:w="110" w:type="dxa"/>
              <w:bottom w:w="90" w:type="dxa"/>
              <w:end w:w="110" w:type="dxa"/>
            </w:tcMar>
          </w:tcPr>
          <w:p>
            <w:pPr>
              <w:spacing w:after="0"/>
            </w:pPr>
            <w:r/>
            <w:r>
              <w:rPr>
                <w:b w:val="0"/>
                <w:sz w:val="14"/>
              </w:rPr>
              <w:t>BR11</w:t>
            </w:r>
          </w:p>
        </w:tc>
        <w:tc>
          <w:tcPr>
            <w:tcW w:type="dxa" w:w="1296"/>
            <w:vAlign w:val="center"/>
            <w:tcMar>
              <w:top w:w="90" w:type="dxa"/>
              <w:start w:w="110" w:type="dxa"/>
              <w:bottom w:w="90" w:type="dxa"/>
              <w:end w:w="110" w:type="dxa"/>
            </w:tcMar>
          </w:tcPr>
          <w:p>
            <w:pPr>
              <w:spacing w:after="0"/>
            </w:pPr>
            <w:r/>
            <w:r>
              <w:rPr>
                <w:b w:val="0"/>
                <w:sz w:val="14"/>
              </w:rPr>
              <w:t>Participation</w:t>
            </w:r>
          </w:p>
        </w:tc>
        <w:tc>
          <w:tcPr>
            <w:tcW w:type="dxa" w:w="7776"/>
            <w:vAlign w:val="center"/>
            <w:tcMar>
              <w:top w:w="90" w:type="dxa"/>
              <w:start w:w="110" w:type="dxa"/>
              <w:bottom w:w="90" w:type="dxa"/>
              <w:end w:w="110" w:type="dxa"/>
            </w:tcMar>
          </w:tcPr>
          <w:p>
            <w:r>
              <w:t>Each Internship must have at least one Internship_Skill record before students can apply. Applications are rejected until a requirement is added.</w:t>
            </w:r>
          </w:p>
        </w:tc>
      </w:tr>
      <w:tr>
        <w:tc>
          <w:tcPr>
            <w:tcW w:type="dxa" w:w="720"/>
            <w:vAlign w:val="center"/>
            <w:tcMar>
              <w:top w:w="90" w:type="dxa"/>
              <w:start w:w="110" w:type="dxa"/>
              <w:bottom w:w="90" w:type="dxa"/>
              <w:end w:w="110" w:type="dxa"/>
            </w:tcMar>
            <w:shd w:fill="F5F5F5"/>
          </w:tcPr>
          <w:p>
            <w:pPr>
              <w:spacing w:after="0"/>
            </w:pPr>
            <w:r/>
            <w:r>
              <w:rPr>
                <w:b w:val="0"/>
                <w:sz w:val="14"/>
              </w:rPr>
              <w:t>BR12</w:t>
            </w:r>
          </w:p>
        </w:tc>
        <w:tc>
          <w:tcPr>
            <w:tcW w:type="dxa" w:w="1296"/>
            <w:vAlign w:val="center"/>
            <w:tcMar>
              <w:top w:w="90" w:type="dxa"/>
              <w:start w:w="110" w:type="dxa"/>
              <w:bottom w:w="90" w:type="dxa"/>
              <w:end w:w="110" w:type="dxa"/>
            </w:tcMar>
            <w:shd w:fill="F5F5F5"/>
          </w:tcPr>
          <w:p>
            <w:pPr>
              <w:spacing w:after="0"/>
            </w:pPr>
            <w:r/>
            <w:r>
              <w:rPr>
                <w:b w:val="0"/>
                <w:sz w:val="14"/>
              </w:rPr>
              <w:t>Participation</w:t>
            </w:r>
          </w:p>
        </w:tc>
        <w:tc>
          <w:tcPr>
            <w:tcW w:type="dxa" w:w="7776"/>
            <w:vAlign w:val="center"/>
            <w:tcMar>
              <w:top w:w="90" w:type="dxa"/>
              <w:start w:w="110" w:type="dxa"/>
              <w:bottom w:w="90" w:type="dxa"/>
              <w:end w:w="110" w:type="dxa"/>
            </w:tcMar>
            <w:shd w:fill="F5F5F5"/>
          </w:tcPr>
          <w:p>
            <w:pPr>
              <w:spacing w:after="0"/>
            </w:pPr>
            <w:r/>
            <w:r>
              <w:rPr>
                <w:b w:val="0"/>
                <w:sz w:val="14"/>
              </w:rPr>
              <w:t>A Student may have zero or more records in Education, Project, Certification and Experience.</w:t>
            </w:r>
          </w:p>
        </w:tc>
      </w:tr>
      <w:tr>
        <w:tc>
          <w:tcPr>
            <w:tcW w:type="dxa" w:w="720"/>
            <w:vAlign w:val="center"/>
            <w:tcMar>
              <w:top w:w="90" w:type="dxa"/>
              <w:start w:w="110" w:type="dxa"/>
              <w:bottom w:w="90" w:type="dxa"/>
              <w:end w:w="110" w:type="dxa"/>
            </w:tcMar>
          </w:tcPr>
          <w:p>
            <w:pPr>
              <w:spacing w:after="0"/>
            </w:pPr>
            <w:r/>
            <w:r>
              <w:rPr>
                <w:b w:val="0"/>
                <w:sz w:val="14"/>
              </w:rPr>
              <w:t>BR13</w:t>
            </w:r>
          </w:p>
        </w:tc>
        <w:tc>
          <w:tcPr>
            <w:tcW w:type="dxa" w:w="1296"/>
            <w:vAlign w:val="center"/>
            <w:tcMar>
              <w:top w:w="90" w:type="dxa"/>
              <w:start w:w="110" w:type="dxa"/>
              <w:bottom w:w="90" w:type="dxa"/>
              <w:end w:w="110" w:type="dxa"/>
            </w:tcMar>
          </w:tcPr>
          <w:p>
            <w:pPr>
              <w:spacing w:after="0"/>
            </w:pPr>
            <w:r/>
            <w:r>
              <w:rPr>
                <w:b w:val="0"/>
                <w:sz w:val="14"/>
              </w:rPr>
              <w:t>Attribute</w:t>
            </w:r>
          </w:p>
        </w:tc>
        <w:tc>
          <w:tcPr>
            <w:tcW w:type="dxa" w:w="7776"/>
            <w:vAlign w:val="center"/>
            <w:tcMar>
              <w:top w:w="90" w:type="dxa"/>
              <w:start w:w="110" w:type="dxa"/>
              <w:bottom w:w="90" w:type="dxa"/>
              <w:end w:w="110" w:type="dxa"/>
            </w:tcMar>
          </w:tcPr>
          <w:p>
            <w:pPr>
              <w:spacing w:after="0"/>
            </w:pPr>
            <w:r/>
            <w:r>
              <w:rPr>
                <w:b w:val="0"/>
                <w:sz w:val="14"/>
              </w:rPr>
              <w:t>Each User email is unique and each password is stored as a password hash.</w:t>
            </w:r>
          </w:p>
        </w:tc>
      </w:tr>
      <w:tr>
        <w:tc>
          <w:tcPr>
            <w:tcW w:type="dxa" w:w="720"/>
            <w:vAlign w:val="center"/>
            <w:tcMar>
              <w:top w:w="90" w:type="dxa"/>
              <w:start w:w="110" w:type="dxa"/>
              <w:bottom w:w="90" w:type="dxa"/>
              <w:end w:w="110" w:type="dxa"/>
            </w:tcMar>
            <w:shd w:fill="F5F5F5"/>
          </w:tcPr>
          <w:p>
            <w:pPr>
              <w:spacing w:after="0"/>
            </w:pPr>
            <w:r/>
            <w:r>
              <w:rPr>
                <w:b w:val="0"/>
                <w:sz w:val="14"/>
              </w:rPr>
              <w:t>BR14</w:t>
            </w:r>
          </w:p>
        </w:tc>
        <w:tc>
          <w:tcPr>
            <w:tcW w:type="dxa" w:w="1296"/>
            <w:vAlign w:val="center"/>
            <w:tcMar>
              <w:top w:w="90" w:type="dxa"/>
              <w:start w:w="110" w:type="dxa"/>
              <w:bottom w:w="90" w:type="dxa"/>
              <w:end w:w="110" w:type="dxa"/>
            </w:tcMar>
            <w:shd w:fill="F5F5F5"/>
          </w:tcPr>
          <w:p>
            <w:pPr>
              <w:spacing w:after="0"/>
            </w:pPr>
            <w:r/>
            <w:r>
              <w:rPr>
                <w:b w:val="0"/>
                <w:sz w:val="14"/>
              </w:rPr>
              <w:t>Attribute</w:t>
            </w:r>
          </w:p>
        </w:tc>
        <w:tc>
          <w:tcPr>
            <w:tcW w:type="dxa" w:w="7776"/>
            <w:vAlign w:val="center"/>
            <w:tcMar>
              <w:top w:w="90" w:type="dxa"/>
              <w:start w:w="110" w:type="dxa"/>
              <w:bottom w:w="90" w:type="dxa"/>
              <w:end w:w="110" w:type="dxa"/>
            </w:tcMar>
            <w:shd w:fill="F5F5F5"/>
          </w:tcPr>
          <w:p>
            <w:pPr>
              <w:spacing w:after="0"/>
            </w:pPr>
            <w:r/>
            <w:r>
              <w:rPr>
                <w:b w:val="0"/>
                <w:sz w:val="14"/>
              </w:rPr>
              <w:t>GPA is between 0.00 and 4.00, and study_year is a positive year level.</w:t>
            </w:r>
          </w:p>
        </w:tc>
      </w:tr>
      <w:tr>
        <w:tc>
          <w:tcPr>
            <w:tcW w:type="dxa" w:w="720"/>
            <w:vAlign w:val="center"/>
            <w:tcMar>
              <w:top w:w="90" w:type="dxa"/>
              <w:start w:w="110" w:type="dxa"/>
              <w:bottom w:w="90" w:type="dxa"/>
              <w:end w:w="110" w:type="dxa"/>
            </w:tcMar>
          </w:tcPr>
          <w:p>
            <w:pPr>
              <w:spacing w:after="0"/>
            </w:pPr>
            <w:r/>
            <w:r>
              <w:rPr>
                <w:b w:val="0"/>
                <w:sz w:val="14"/>
              </w:rPr>
              <w:t>BR15</w:t>
            </w:r>
          </w:p>
        </w:tc>
        <w:tc>
          <w:tcPr>
            <w:tcW w:type="dxa" w:w="1296"/>
            <w:vAlign w:val="center"/>
            <w:tcMar>
              <w:top w:w="90" w:type="dxa"/>
              <w:start w:w="110" w:type="dxa"/>
              <w:bottom w:w="90" w:type="dxa"/>
              <w:end w:w="110" w:type="dxa"/>
            </w:tcMar>
          </w:tcPr>
          <w:p>
            <w:pPr>
              <w:spacing w:after="0"/>
            </w:pPr>
            <w:r/>
            <w:r>
              <w:rPr>
                <w:b w:val="0"/>
                <w:sz w:val="14"/>
              </w:rPr>
              <w:t>Attribute</w:t>
            </w:r>
          </w:p>
        </w:tc>
        <w:tc>
          <w:tcPr>
            <w:tcW w:type="dxa" w:w="7776"/>
            <w:vAlign w:val="center"/>
            <w:tcMar>
              <w:top w:w="90" w:type="dxa"/>
              <w:start w:w="110" w:type="dxa"/>
              <w:bottom w:w="90" w:type="dxa"/>
              <w:end w:w="110" w:type="dxa"/>
            </w:tcMar>
          </w:tcPr>
          <w:p>
            <w:pPr>
              <w:spacing w:after="0"/>
            </w:pPr>
            <w:r/>
            <w:r>
              <w:rPr>
                <w:b w:val="0"/>
                <w:sz w:val="14"/>
              </w:rPr>
              <w:t>Skill proficiency is an integer from 1 to 5 and required years cannot be negative.</w:t>
            </w:r>
          </w:p>
        </w:tc>
      </w:tr>
      <w:tr>
        <w:tc>
          <w:tcPr>
            <w:tcW w:type="dxa" w:w="720"/>
            <w:vAlign w:val="center"/>
            <w:tcMar>
              <w:top w:w="90" w:type="dxa"/>
              <w:start w:w="110" w:type="dxa"/>
              <w:bottom w:w="90" w:type="dxa"/>
              <w:end w:w="110" w:type="dxa"/>
            </w:tcMar>
            <w:shd w:fill="F5F5F5"/>
          </w:tcPr>
          <w:p>
            <w:pPr>
              <w:spacing w:after="0"/>
            </w:pPr>
            <w:r/>
            <w:r>
              <w:rPr>
                <w:b w:val="0"/>
                <w:sz w:val="14"/>
              </w:rPr>
              <w:t>BR16</w:t>
            </w:r>
          </w:p>
        </w:tc>
        <w:tc>
          <w:tcPr>
            <w:tcW w:type="dxa" w:w="1296"/>
            <w:vAlign w:val="center"/>
            <w:tcMar>
              <w:top w:w="90" w:type="dxa"/>
              <w:start w:w="110" w:type="dxa"/>
              <w:bottom w:w="90" w:type="dxa"/>
              <w:end w:w="110" w:type="dxa"/>
            </w:tcMar>
            <w:shd w:fill="F5F5F5"/>
          </w:tcPr>
          <w:p>
            <w:pPr>
              <w:spacing w:after="0"/>
            </w:pPr>
            <w:r/>
            <w:r>
              <w:rPr>
                <w:b w:val="0"/>
                <w:sz w:val="14"/>
              </w:rPr>
              <w:t>Attribute</w:t>
            </w:r>
          </w:p>
        </w:tc>
        <w:tc>
          <w:tcPr>
            <w:tcW w:type="dxa" w:w="7776"/>
            <w:vAlign w:val="center"/>
            <w:tcMar>
              <w:top w:w="90" w:type="dxa"/>
              <w:start w:w="110" w:type="dxa"/>
              <w:bottom w:w="90" w:type="dxa"/>
              <w:end w:w="110" w:type="dxa"/>
            </w:tcMar>
            <w:shd w:fill="F5F5F5"/>
          </w:tcPr>
          <w:p>
            <w:pPr>
              <w:spacing w:after="0"/>
            </w:pPr>
            <w:r/>
            <w:r>
              <w:rPr>
                <w:b w:val="0"/>
                <w:sz w:val="14"/>
              </w:rPr>
              <w:t>match_score is between 0 and 100 and status is Pending, Under Review, Accepted or Rejected.</w:t>
            </w:r>
          </w:p>
        </w:tc>
      </w:tr>
      <w:tr>
        <w:tc>
          <w:tcPr>
            <w:tcW w:type="dxa" w:w="720"/>
            <w:vAlign w:val="center"/>
            <w:tcMar>
              <w:top w:w="90" w:type="dxa"/>
              <w:start w:w="110" w:type="dxa"/>
              <w:bottom w:w="90" w:type="dxa"/>
              <w:end w:w="110" w:type="dxa"/>
            </w:tcMar>
          </w:tcPr>
          <w:p>
            <w:pPr>
              <w:spacing w:after="0"/>
            </w:pPr>
            <w:r/>
            <w:r>
              <w:rPr>
                <w:b w:val="0"/>
                <w:sz w:val="14"/>
              </w:rPr>
              <w:t>BR17</w:t>
            </w:r>
          </w:p>
        </w:tc>
        <w:tc>
          <w:tcPr>
            <w:tcW w:type="dxa" w:w="1296"/>
            <w:vAlign w:val="center"/>
            <w:tcMar>
              <w:top w:w="90" w:type="dxa"/>
              <w:start w:w="110" w:type="dxa"/>
              <w:bottom w:w="90" w:type="dxa"/>
              <w:end w:w="110" w:type="dxa"/>
            </w:tcMar>
          </w:tcPr>
          <w:p>
            <w:pPr>
              <w:spacing w:after="0"/>
            </w:pPr>
            <w:r/>
            <w:r>
              <w:rPr>
                <w:b w:val="0"/>
                <w:sz w:val="14"/>
              </w:rPr>
              <w:t>Specialization</w:t>
            </w:r>
          </w:p>
        </w:tc>
        <w:tc>
          <w:tcPr>
            <w:tcW w:type="dxa" w:w="7776"/>
            <w:vAlign w:val="center"/>
            <w:tcMar>
              <w:top w:w="90" w:type="dxa"/>
              <w:start w:w="110" w:type="dxa"/>
              <w:bottom w:w="90" w:type="dxa"/>
              <w:end w:w="110" w:type="dxa"/>
            </w:tcMar>
          </w:tcPr>
          <w:p>
            <w:r>
              <w:t>User is the supertype. Student and Company are subtypes. The relationship is implemented using separate profile primary keys and unique user_id foreign keys. The specialization is disjoint and partial in the database: a profile can belong to only one matching role, while a User row may have no subtype profile. Supported role values are Student and Company; Admin and career-support accounts/workflows are out of scope. Seeded demo accounts each have a matching profile.</w:t>
            </w:r>
          </w:p>
        </w:tc>
      </w:tr>
      <w:tr>
        <w:tc>
          <w:tcPr>
            <w:tcW w:type="dxa" w:w="720"/>
            <w:vAlign w:val="center"/>
            <w:tcMar>
              <w:top w:w="90" w:type="dxa"/>
              <w:start w:w="110" w:type="dxa"/>
              <w:bottom w:w="90" w:type="dxa"/>
              <w:end w:w="110" w:type="dxa"/>
            </w:tcMar>
            <w:shd w:fill="F5F5F5"/>
          </w:tcPr>
          <w:p>
            <w:pPr>
              <w:spacing w:after="0"/>
            </w:pPr>
            <w:r/>
            <w:r>
              <w:rPr>
                <w:b w:val="0"/>
                <w:sz w:val="14"/>
              </w:rPr>
              <w:t>BR18</w:t>
            </w:r>
          </w:p>
        </w:tc>
        <w:tc>
          <w:tcPr>
            <w:tcW w:type="dxa" w:w="1296"/>
            <w:vAlign w:val="center"/>
            <w:tcMar>
              <w:top w:w="90" w:type="dxa"/>
              <w:start w:w="110" w:type="dxa"/>
              <w:bottom w:w="90" w:type="dxa"/>
              <w:end w:w="110" w:type="dxa"/>
            </w:tcMar>
            <w:shd w:fill="F5F5F5"/>
          </w:tcPr>
          <w:p>
            <w:pPr>
              <w:spacing w:after="0"/>
            </w:pPr>
            <w:r/>
            <w:r>
              <w:rPr>
                <w:b w:val="0"/>
                <w:sz w:val="14"/>
              </w:rPr>
              <w:t>Matching</w:t>
            </w:r>
          </w:p>
        </w:tc>
        <w:tc>
          <w:tcPr>
            <w:tcW w:type="dxa" w:w="7776"/>
            <w:vAlign w:val="center"/>
            <w:tcMar>
              <w:top w:w="90" w:type="dxa"/>
              <w:start w:w="110" w:type="dxa"/>
              <w:bottom w:w="90" w:type="dxa"/>
              <w:end w:w="110" w:type="dxa"/>
            </w:tcMar>
            <w:shd w:fill="F5F5F5"/>
          </w:tcPr>
          <w:p>
            <w:r>
              <w:t>A student may have multiple education records, but at most one is current (is_current = TRUE). A unique functional index enforces this rule, and the application updates the current record transactionally.</w:t>
            </w:r>
          </w:p>
        </w:tc>
      </w:tr>
      <w:tr>
        <w:tc>
          <w:tcPr>
            <w:tcW w:type="dxa" w:w="720"/>
            <w:vAlign w:val="center"/>
            <w:tcMar>
              <w:top w:w="90" w:type="dxa"/>
              <w:start w:w="110" w:type="dxa"/>
              <w:bottom w:w="90" w:type="dxa"/>
              <w:end w:w="110" w:type="dxa"/>
            </w:tcMar>
          </w:tcPr>
          <w:p>
            <w:pPr>
              <w:spacing w:after="0"/>
            </w:pPr>
            <w:r/>
            <w:r>
              <w:rPr>
                <w:b w:val="0"/>
                <w:sz w:val="14"/>
              </w:rPr>
              <w:t>BR19</w:t>
            </w:r>
          </w:p>
        </w:tc>
        <w:tc>
          <w:tcPr>
            <w:tcW w:type="dxa" w:w="1296"/>
            <w:vAlign w:val="center"/>
            <w:tcMar>
              <w:top w:w="90" w:type="dxa"/>
              <w:start w:w="110" w:type="dxa"/>
              <w:bottom w:w="90" w:type="dxa"/>
              <w:end w:w="110" w:type="dxa"/>
            </w:tcMar>
          </w:tcPr>
          <w:p>
            <w:pPr>
              <w:spacing w:after="0"/>
            </w:pPr>
            <w:r/>
            <w:r>
              <w:rPr>
                <w:b w:val="0"/>
                <w:sz w:val="14"/>
              </w:rPr>
              <w:t>Matching</w:t>
            </w:r>
          </w:p>
        </w:tc>
        <w:tc>
          <w:tcPr>
            <w:tcW w:type="dxa" w:w="7776"/>
            <w:vAlign w:val="center"/>
            <w:tcMar>
              <w:top w:w="90" w:type="dxa"/>
              <w:start w:w="110" w:type="dxa"/>
              <w:bottom w:w="90" w:type="dxa"/>
              <w:end w:w="110" w:type="dxa"/>
            </w:tcMar>
          </w:tcPr>
          <w:p>
            <w:pPr>
              <w:spacing w:after="0"/>
            </w:pPr>
            <w:r/>
            <w:r>
              <w:rPr>
                <w:b w:val="0"/>
                <w:sz w:val="14"/>
              </w:rPr>
              <w:t>If a mandatory skill fails, the skill component becomes zero. GPA and study-year components independently become zero when below their internship minimums.</w:t>
            </w:r>
          </w:p>
        </w:tc>
      </w:tr>
      <w:tr>
        <w:tc>
          <w:tcPr>
            <w:tcW w:type="dxa" w:w="720"/>
            <w:vAlign w:val="center"/>
            <w:tcMar>
              <w:top w:w="90" w:type="dxa"/>
              <w:start w:w="110" w:type="dxa"/>
              <w:bottom w:w="90" w:type="dxa"/>
              <w:end w:w="110" w:type="dxa"/>
            </w:tcMar>
            <w:shd w:fill="F5F5F5"/>
          </w:tcPr>
          <w:p>
            <w:pPr>
              <w:spacing w:after="0"/>
            </w:pPr>
            <w:r/>
            <w:r>
              <w:rPr>
                <w:b w:val="0"/>
                <w:sz w:val="14"/>
              </w:rPr>
              <w:t>BR20</w:t>
            </w:r>
          </w:p>
        </w:tc>
        <w:tc>
          <w:tcPr>
            <w:tcW w:type="dxa" w:w="1296"/>
            <w:vAlign w:val="center"/>
            <w:tcMar>
              <w:top w:w="90" w:type="dxa"/>
              <w:start w:w="110" w:type="dxa"/>
              <w:bottom w:w="90" w:type="dxa"/>
              <w:end w:w="110" w:type="dxa"/>
            </w:tcMar>
            <w:shd w:fill="F5F5F5"/>
          </w:tcPr>
          <w:p>
            <w:pPr>
              <w:spacing w:after="0"/>
            </w:pPr>
            <w:r/>
            <w:r>
              <w:rPr>
                <w:b w:val="0"/>
                <w:sz w:val="14"/>
              </w:rPr>
              <w:t>Integrity</w:t>
            </w:r>
          </w:p>
        </w:tc>
        <w:tc>
          <w:tcPr>
            <w:tcW w:type="dxa" w:w="7776"/>
            <w:vAlign w:val="center"/>
            <w:tcMar>
              <w:top w:w="90" w:type="dxa"/>
              <w:start w:w="110" w:type="dxa"/>
              <w:bottom w:w="90" w:type="dxa"/>
              <w:end w:w="110" w:type="dxa"/>
            </w:tcMar>
            <w:shd w:fill="F5F5F5"/>
          </w:tcPr>
          <w:p>
            <w:pPr>
              <w:spacing w:after="0"/>
            </w:pPr>
            <w:r/>
            <w:r>
              <w:rPr>
                <w:b w:val="0"/>
                <w:sz w:val="14"/>
              </w:rPr>
              <w:t>A student may submit at most one application for the same internship, enforced by UNIQUE(student_id, internship_id).</w:t>
            </w:r>
          </w:p>
        </w:tc>
      </w:tr>
    </w:tbl>
    <w:p>
      <w:pPr>
        <w:spacing w:after="40"/>
      </w:pPr>
    </w:p>
    <w:p>
      <w:pPr>
        <w:pStyle w:val="Heading1"/>
      </w:pPr>
      <w:r>
        <w:t>5 Database System Architecture</w:t>
      </w:r>
    </w:p>
    <w:p>
      <w:r>
        <w:t>SmartIntern uses a local three-layer architecture. The browser provides the user interface for authentication, profile management, internship discovery and application workflows. Node.js with Express receives HTTP requests, validates input, enforces session and role rules, calculates or retrieves matching information and calls the database models. MySQL Community Server stores normalized relational data, integrity constraints, sample data and SQL reports. MySQL Workbench is used to create the schema, inspect tables and run SQL queries.</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tcMar>
              <w:top w:w="90" w:type="dxa"/>
              <w:start w:w="110" w:type="dxa"/>
              <w:bottom w:w="90" w:type="dxa"/>
              <w:end w:w="110" w:type="dxa"/>
            </w:tcMar>
            <w:shd w:fill="D9D9D9"/>
          </w:tcPr>
          <w:p>
            <w:pPr>
              <w:spacing w:after="0"/>
            </w:pPr>
            <w:r/>
            <w:r>
              <w:rPr>
                <w:b/>
                <w:color w:val="000000"/>
                <w:sz w:val="17"/>
              </w:rPr>
              <w:t>Layer</w:t>
            </w:r>
          </w:p>
        </w:tc>
        <w:tc>
          <w:tcPr>
            <w:tcW w:type="dxa" w:w="5760"/>
            <w:vAlign w:val="center"/>
            <w:tcMar>
              <w:top w:w="90" w:type="dxa"/>
              <w:start w:w="110" w:type="dxa"/>
              <w:bottom w:w="90" w:type="dxa"/>
              <w:end w:w="110" w:type="dxa"/>
            </w:tcMar>
            <w:shd w:fill="D9D9D9"/>
          </w:tcPr>
          <w:p>
            <w:pPr>
              <w:spacing w:after="0"/>
            </w:pPr>
            <w:r/>
            <w:r>
              <w:rPr>
                <w:b/>
                <w:color w:val="000000"/>
                <w:sz w:val="17"/>
              </w:rPr>
              <w:t>Main responsibility</w:t>
            </w:r>
          </w:p>
        </w:tc>
        <w:tc>
          <w:tcPr>
            <w:tcW w:type="dxa" w:w="2304"/>
            <w:vAlign w:val="center"/>
            <w:tcMar>
              <w:top w:w="90" w:type="dxa"/>
              <w:start w:w="110" w:type="dxa"/>
              <w:bottom w:w="90" w:type="dxa"/>
              <w:end w:w="110" w:type="dxa"/>
            </w:tcMar>
            <w:shd w:fill="D9D9D9"/>
          </w:tcPr>
          <w:p>
            <w:pPr>
              <w:spacing w:after="0"/>
            </w:pPr>
            <w:r/>
            <w:r>
              <w:rPr>
                <w:b/>
                <w:color w:val="000000"/>
                <w:sz w:val="17"/>
              </w:rPr>
              <w:t>Technology</w:t>
            </w:r>
          </w:p>
        </w:tc>
      </w:tr>
      <w:tr>
        <w:tc>
          <w:tcPr>
            <w:tcW w:type="dxa" w:w="1728"/>
            <w:vAlign w:val="center"/>
            <w:tcMar>
              <w:top w:w="90" w:type="dxa"/>
              <w:start w:w="110" w:type="dxa"/>
              <w:bottom w:w="90" w:type="dxa"/>
              <w:end w:w="110" w:type="dxa"/>
            </w:tcMar>
          </w:tcPr>
          <w:p>
            <w:pPr>
              <w:spacing w:after="0"/>
            </w:pPr>
            <w:r/>
            <w:r>
              <w:rPr>
                <w:b w:val="0"/>
                <w:sz w:val="17"/>
              </w:rPr>
              <w:t>Presentation</w:t>
            </w:r>
          </w:p>
        </w:tc>
        <w:tc>
          <w:tcPr>
            <w:tcW w:type="dxa" w:w="5760"/>
            <w:vAlign w:val="center"/>
            <w:tcMar>
              <w:top w:w="90" w:type="dxa"/>
              <w:start w:w="110" w:type="dxa"/>
              <w:bottom w:w="90" w:type="dxa"/>
              <w:end w:w="110" w:type="dxa"/>
            </w:tcMar>
          </w:tcPr>
          <w:p>
            <w:pPr>
              <w:spacing w:after="0"/>
            </w:pPr>
            <w:r/>
            <w:r>
              <w:rPr>
                <w:b w:val="0"/>
                <w:sz w:val="17"/>
              </w:rPr>
              <w:t>Login, dashboards, profiles, internship browsing, applications and company review screens.</w:t>
            </w:r>
          </w:p>
        </w:tc>
        <w:tc>
          <w:tcPr>
            <w:tcW w:type="dxa" w:w="2304"/>
            <w:vAlign w:val="center"/>
            <w:tcMar>
              <w:top w:w="90" w:type="dxa"/>
              <w:start w:w="110" w:type="dxa"/>
              <w:bottom w:w="90" w:type="dxa"/>
              <w:end w:w="110" w:type="dxa"/>
            </w:tcMar>
          </w:tcPr>
          <w:p>
            <w:pPr>
              <w:spacing w:after="0"/>
            </w:pPr>
            <w:r/>
            <w:r>
              <w:rPr>
                <w:b w:val="0"/>
                <w:sz w:val="17"/>
              </w:rPr>
              <w:t>HTML, CSS, JavaScript</w:t>
            </w:r>
          </w:p>
        </w:tc>
      </w:tr>
      <w:tr>
        <w:tc>
          <w:tcPr>
            <w:tcW w:type="dxa" w:w="1728"/>
            <w:vAlign w:val="center"/>
            <w:tcMar>
              <w:top w:w="90" w:type="dxa"/>
              <w:start w:w="110" w:type="dxa"/>
              <w:bottom w:w="90" w:type="dxa"/>
              <w:end w:w="110" w:type="dxa"/>
            </w:tcMar>
            <w:shd w:fill="F5F5F5"/>
          </w:tcPr>
          <w:p>
            <w:pPr>
              <w:spacing w:after="0"/>
            </w:pPr>
            <w:r/>
            <w:r>
              <w:rPr>
                <w:b w:val="0"/>
                <w:sz w:val="17"/>
              </w:rPr>
              <w:t>Application</w:t>
            </w:r>
          </w:p>
        </w:tc>
        <w:tc>
          <w:tcPr>
            <w:tcW w:type="dxa" w:w="5760"/>
            <w:vAlign w:val="center"/>
            <w:tcMar>
              <w:top w:w="90" w:type="dxa"/>
              <w:start w:w="110" w:type="dxa"/>
              <w:bottom w:w="90" w:type="dxa"/>
              <w:end w:w="110" w:type="dxa"/>
            </w:tcMar>
            <w:shd w:fill="F5F5F5"/>
          </w:tcPr>
          <w:p>
            <w:pPr>
              <w:spacing w:after="0"/>
            </w:pPr>
            <w:r/>
            <w:r>
              <w:rPr>
                <w:b w:val="0"/>
                <w:sz w:val="17"/>
              </w:rPr>
              <w:t>Authentication, sessions, role checks, validation, CRUD operations and matching workflow.</w:t>
            </w:r>
          </w:p>
        </w:tc>
        <w:tc>
          <w:tcPr>
            <w:tcW w:type="dxa" w:w="2304"/>
            <w:vAlign w:val="center"/>
            <w:tcMar>
              <w:top w:w="90" w:type="dxa"/>
              <w:start w:w="110" w:type="dxa"/>
              <w:bottom w:w="90" w:type="dxa"/>
              <w:end w:w="110" w:type="dxa"/>
            </w:tcMar>
            <w:shd w:fill="F5F5F5"/>
          </w:tcPr>
          <w:p>
            <w:pPr>
              <w:spacing w:after="0"/>
            </w:pPr>
            <w:r/>
            <w:r>
              <w:rPr>
                <w:b w:val="0"/>
                <w:sz w:val="17"/>
              </w:rPr>
              <w:t>Node.js and Express</w:t>
            </w:r>
          </w:p>
        </w:tc>
      </w:tr>
      <w:tr>
        <w:tc>
          <w:tcPr>
            <w:tcW w:type="dxa" w:w="1728"/>
            <w:vAlign w:val="center"/>
            <w:tcMar>
              <w:top w:w="90" w:type="dxa"/>
              <w:start w:w="110" w:type="dxa"/>
              <w:bottom w:w="90" w:type="dxa"/>
              <w:end w:w="110" w:type="dxa"/>
            </w:tcMar>
          </w:tcPr>
          <w:p>
            <w:pPr>
              <w:spacing w:after="0"/>
            </w:pPr>
            <w:r/>
            <w:r>
              <w:rPr>
                <w:b w:val="0"/>
                <w:sz w:val="17"/>
              </w:rPr>
              <w:t>Data</w:t>
            </w:r>
          </w:p>
        </w:tc>
        <w:tc>
          <w:tcPr>
            <w:tcW w:type="dxa" w:w="5760"/>
            <w:vAlign w:val="center"/>
            <w:tcMar>
              <w:top w:w="90" w:type="dxa"/>
              <w:start w:w="110" w:type="dxa"/>
              <w:bottom w:w="90" w:type="dxa"/>
              <w:end w:w="110" w:type="dxa"/>
            </w:tcMar>
          </w:tcPr>
          <w:p>
            <w:pPr>
              <w:spacing w:after="0"/>
            </w:pPr>
            <w:r/>
            <w:r>
              <w:rPr>
                <w:b w:val="0"/>
                <w:sz w:val="17"/>
              </w:rPr>
              <w:t>Tables, primary keys, foreign keys, constraints, sample data and business queries.</w:t>
            </w:r>
          </w:p>
        </w:tc>
        <w:tc>
          <w:tcPr>
            <w:tcW w:type="dxa" w:w="2304"/>
            <w:vAlign w:val="center"/>
            <w:tcMar>
              <w:top w:w="90" w:type="dxa"/>
              <w:start w:w="110" w:type="dxa"/>
              <w:bottom w:w="90" w:type="dxa"/>
              <w:end w:w="110" w:type="dxa"/>
            </w:tcMar>
          </w:tcPr>
          <w:p>
            <w:pPr>
              <w:spacing w:after="0"/>
            </w:pPr>
            <w:r/>
            <w:r>
              <w:rPr>
                <w:b w:val="0"/>
                <w:sz w:val="17"/>
              </w:rPr>
              <w:t>MySQL Community Server</w:t>
            </w:r>
          </w:p>
        </w:tc>
      </w:tr>
      <w:tr>
        <w:tc>
          <w:tcPr>
            <w:tcW w:type="dxa" w:w="1728"/>
            <w:vAlign w:val="center"/>
            <w:tcMar>
              <w:top w:w="90" w:type="dxa"/>
              <w:start w:w="110" w:type="dxa"/>
              <w:bottom w:w="90" w:type="dxa"/>
              <w:end w:w="110" w:type="dxa"/>
            </w:tcMar>
            <w:shd w:fill="F5F5F5"/>
          </w:tcPr>
          <w:p>
            <w:pPr>
              <w:spacing w:after="0"/>
            </w:pPr>
            <w:r/>
            <w:r>
              <w:rPr>
                <w:b w:val="0"/>
                <w:sz w:val="17"/>
              </w:rPr>
              <w:t>Development and testing</w:t>
            </w:r>
          </w:p>
        </w:tc>
        <w:tc>
          <w:tcPr>
            <w:tcW w:type="dxa" w:w="5760"/>
            <w:vAlign w:val="center"/>
            <w:tcMar>
              <w:top w:w="90" w:type="dxa"/>
              <w:start w:w="110" w:type="dxa"/>
              <w:bottom w:w="90" w:type="dxa"/>
              <w:end w:w="110" w:type="dxa"/>
            </w:tcMar>
            <w:shd w:fill="F5F5F5"/>
          </w:tcPr>
          <w:p>
            <w:pPr>
              <w:spacing w:after="0"/>
            </w:pPr>
            <w:r/>
            <w:r>
              <w:rPr>
                <w:b w:val="0"/>
                <w:sz w:val="17"/>
              </w:rPr>
              <w:t>Schema execution, query testing, code versioning and team collaboration.</w:t>
            </w:r>
          </w:p>
        </w:tc>
        <w:tc>
          <w:tcPr>
            <w:tcW w:type="dxa" w:w="2304"/>
            <w:vAlign w:val="center"/>
            <w:tcMar>
              <w:top w:w="90" w:type="dxa"/>
              <w:start w:w="110" w:type="dxa"/>
              <w:bottom w:w="90" w:type="dxa"/>
              <w:end w:w="110" w:type="dxa"/>
            </w:tcMar>
            <w:shd w:fill="F5F5F5"/>
          </w:tcPr>
          <w:p>
            <w:pPr>
              <w:spacing w:after="0"/>
            </w:pPr>
            <w:r/>
            <w:r>
              <w:rPr>
                <w:b w:val="0"/>
                <w:sz w:val="17"/>
              </w:rPr>
              <w:t>MySQL Workbench and GitHub</w:t>
            </w:r>
          </w:p>
        </w:tc>
      </w:tr>
    </w:tbl>
    <w:p>
      <w:pPr>
        <w:spacing w:after="40"/>
      </w:pPr>
    </w:p>
    <w:p>
      <w:pPr>
        <w:pStyle w:val="Heading1"/>
      </w:pPr>
      <w:r>
        <w:t>6 ER and EER Design</w:t>
      </w:r>
    </w:p>
    <w:p>
      <w:r>
        <w:t>The EER design treats User as the supertype and Student and Company as subtypes. The specialization is disjoint and partial in the relational schema: profile triggers reject role mismatches, and unique user_id foreign keys prevent one User from having multiple profiles of the same subtype. The schema permits a User row without a Student or Company profile; each seeded demo account has its matching profile. Admin and career-support workflows are out of scope. The design includes bridge tables for every agreed many-to-many relationship. Student-specific attributes remain on bridge records where they describe the relationship rather than a shared catalog record.</w:t>
      </w:r>
    </w:p>
    <w:p>
      <w:r>
        <w:drawing>
          <wp:inline xmlns:a="http://schemas.openxmlformats.org/drawingml/2006/main" xmlns:pic="http://schemas.openxmlformats.org/drawingml/2006/picture">
            <wp:extent cx="6126480" cy="3573780"/>
            <wp:docPr id="1" name="Picture 1"/>
            <wp:cNvGraphicFramePr>
              <a:graphicFrameLocks noChangeAspect="1"/>
            </wp:cNvGraphicFramePr>
            <a:graphic>
              <a:graphicData uri="http://schemas.openxmlformats.org/drawingml/2006/picture">
                <pic:pic>
                  <pic:nvPicPr>
                    <pic:cNvPr id="0" name="smartintern-erd-current.png"/>
                    <pic:cNvPicPr/>
                  </pic:nvPicPr>
                  <pic:blipFill>
                    <a:blip r:embed="rId10"/>
                    <a:stretch>
                      <a:fillRect/>
                    </a:stretch>
                  </pic:blipFill>
                  <pic:spPr>
                    <a:xfrm>
                      <a:off x="0" y="0"/>
                      <a:ext cx="6126480" cy="3573780"/>
                    </a:xfrm>
                    <a:prstGeom prst="rect"/>
                  </pic:spPr>
                </pic:pic>
              </a:graphicData>
            </a:graphic>
          </wp:inline>
        </w:drawing>
      </w:r>
    </w:p>
    <w:p>
      <w:pPr>
        <w:spacing w:after="160"/>
        <w:jc w:val="center"/>
      </w:pPr>
      <w:r>
        <w:rPr>
          <w:i/>
          <w:color w:val="505050"/>
          <w:sz w:val="18"/>
        </w:rPr>
        <w:t>Figure 1. Current relational EER overview. Applications connect Students and Internships and are described in the schema tables below.</w:t>
      </w:r>
    </w:p>
    <w:p>
      <w:pPr>
        <w:pStyle w:val="Heading1"/>
      </w:pPr>
      <w:r>
        <w:t>7 Entity and Relationship Tables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vAlign w:val="center"/>
            <w:tcMar>
              <w:top w:w="90" w:type="dxa"/>
              <w:start w:w="110" w:type="dxa"/>
              <w:bottom w:w="90" w:type="dxa"/>
              <w:end w:w="110" w:type="dxa"/>
            </w:tcMar>
            <w:shd w:fill="D9D9D9"/>
          </w:tcPr>
          <w:p>
            <w:pPr>
              <w:spacing w:after="0"/>
            </w:pPr>
            <w:r/>
            <w:r>
              <w:rPr>
                <w:b/>
                <w:color w:val="000000"/>
                <w:sz w:val="15"/>
              </w:rPr>
              <w:t>Table</w:t>
            </w:r>
          </w:p>
        </w:tc>
        <w:tc>
          <w:tcPr>
            <w:tcW w:type="dxa" w:w="2232"/>
            <w:vAlign w:val="center"/>
            <w:tcMar>
              <w:top w:w="90" w:type="dxa"/>
              <w:start w:w="110" w:type="dxa"/>
              <w:bottom w:w="90" w:type="dxa"/>
              <w:end w:w="110" w:type="dxa"/>
            </w:tcMar>
            <w:shd w:fill="D9D9D9"/>
          </w:tcPr>
          <w:p>
            <w:pPr>
              <w:spacing w:after="0"/>
            </w:pPr>
            <w:r/>
            <w:r>
              <w:rPr>
                <w:b/>
                <w:color w:val="000000"/>
                <w:sz w:val="15"/>
              </w:rPr>
              <w:t>Primary key</w:t>
            </w:r>
          </w:p>
        </w:tc>
        <w:tc>
          <w:tcPr>
            <w:tcW w:type="dxa" w:w="3528"/>
            <w:vAlign w:val="center"/>
            <w:tcMar>
              <w:top w:w="90" w:type="dxa"/>
              <w:start w:w="110" w:type="dxa"/>
              <w:bottom w:w="90" w:type="dxa"/>
              <w:end w:w="110" w:type="dxa"/>
            </w:tcMar>
            <w:shd w:fill="D9D9D9"/>
          </w:tcPr>
          <w:p>
            <w:pPr>
              <w:spacing w:after="0"/>
            </w:pPr>
            <w:r/>
            <w:r>
              <w:rPr>
                <w:b/>
                <w:color w:val="000000"/>
                <w:sz w:val="15"/>
              </w:rPr>
              <w:t>Important attributes</w:t>
            </w:r>
          </w:p>
        </w:tc>
        <w:tc>
          <w:tcPr>
            <w:tcW w:type="dxa" w:w="2088"/>
            <w:vAlign w:val="center"/>
            <w:tcMar>
              <w:top w:w="90" w:type="dxa"/>
              <w:start w:w="110" w:type="dxa"/>
              <w:bottom w:w="90" w:type="dxa"/>
              <w:end w:w="110" w:type="dxa"/>
            </w:tcMar>
            <w:shd w:fill="D9D9D9"/>
          </w:tcPr>
          <w:p>
            <w:pPr>
              <w:spacing w:after="0"/>
            </w:pPr>
            <w:r/>
            <w:r>
              <w:rPr>
                <w:b/>
                <w:color w:val="000000"/>
                <w:sz w:val="15"/>
              </w:rPr>
              <w:t>Purpose</w:t>
            </w:r>
          </w:p>
        </w:tc>
      </w:tr>
      <w:tr>
        <w:tc>
          <w:tcPr>
            <w:tcW w:type="dxa" w:w="1944"/>
            <w:vAlign w:val="center"/>
            <w:tcMar>
              <w:top w:w="90" w:type="dxa"/>
              <w:start w:w="110" w:type="dxa"/>
              <w:bottom w:w="90" w:type="dxa"/>
              <w:end w:w="110" w:type="dxa"/>
            </w:tcMar>
          </w:tcPr>
          <w:p>
            <w:pPr>
              <w:spacing w:after="0"/>
            </w:pPr>
            <w:r/>
            <w:r>
              <w:rPr>
                <w:b w:val="0"/>
                <w:sz w:val="15"/>
              </w:rPr>
              <w:t>users</w:t>
            </w:r>
          </w:p>
        </w:tc>
        <w:tc>
          <w:tcPr>
            <w:tcW w:type="dxa" w:w="2232"/>
            <w:vAlign w:val="center"/>
            <w:tcMar>
              <w:top w:w="90" w:type="dxa"/>
              <w:start w:w="110" w:type="dxa"/>
              <w:bottom w:w="90" w:type="dxa"/>
              <w:end w:w="110" w:type="dxa"/>
            </w:tcMar>
          </w:tcPr>
          <w:p>
            <w:pPr>
              <w:spacing w:after="0"/>
            </w:pPr>
            <w:r/>
            <w:r>
              <w:rPr>
                <w:b w:val="0"/>
                <w:sz w:val="15"/>
              </w:rPr>
              <w:t>user_id</w:t>
            </w:r>
          </w:p>
        </w:tc>
        <w:tc>
          <w:tcPr>
            <w:tcW w:type="dxa" w:w="3528"/>
            <w:vAlign w:val="center"/>
            <w:tcMar>
              <w:top w:w="90" w:type="dxa"/>
              <w:start w:w="110" w:type="dxa"/>
              <w:bottom w:w="90" w:type="dxa"/>
              <w:end w:w="110" w:type="dxa"/>
            </w:tcMar>
          </w:tcPr>
          <w:p>
            <w:pPr>
              <w:spacing w:after="0"/>
            </w:pPr>
            <w:r/>
            <w:r>
              <w:rPr>
                <w:b w:val="0"/>
                <w:sz w:val="15"/>
              </w:rPr>
              <w:t>email, password_hash, role</w:t>
            </w:r>
          </w:p>
        </w:tc>
        <w:tc>
          <w:tcPr>
            <w:tcW w:type="dxa" w:w="2088"/>
            <w:vAlign w:val="center"/>
            <w:tcMar>
              <w:top w:w="90" w:type="dxa"/>
              <w:start w:w="110" w:type="dxa"/>
              <w:bottom w:w="90" w:type="dxa"/>
              <w:end w:w="110" w:type="dxa"/>
            </w:tcMar>
          </w:tcPr>
          <w:p>
            <w:pPr>
              <w:spacing w:after="0"/>
            </w:pPr>
            <w:r/>
            <w:r>
              <w:rPr>
                <w:b w:val="0"/>
                <w:sz w:val="15"/>
              </w:rPr>
              <w:t>Authentication account</w:t>
            </w:r>
          </w:p>
        </w:tc>
      </w:tr>
      <w:tr>
        <w:tc>
          <w:tcPr>
            <w:tcW w:type="dxa" w:w="1944"/>
            <w:vAlign w:val="center"/>
            <w:tcMar>
              <w:top w:w="90" w:type="dxa"/>
              <w:start w:w="110" w:type="dxa"/>
              <w:bottom w:w="90" w:type="dxa"/>
              <w:end w:w="110" w:type="dxa"/>
            </w:tcMar>
            <w:shd w:fill="F5F5F5"/>
          </w:tcPr>
          <w:p>
            <w:pPr>
              <w:spacing w:after="0"/>
            </w:pPr>
            <w:r/>
            <w:r>
              <w:rPr>
                <w:b w:val="0"/>
                <w:sz w:val="15"/>
              </w:rPr>
              <w:t>students</w:t>
            </w:r>
          </w:p>
        </w:tc>
        <w:tc>
          <w:tcPr>
            <w:tcW w:type="dxa" w:w="2232"/>
            <w:vAlign w:val="center"/>
            <w:tcMar>
              <w:top w:w="90" w:type="dxa"/>
              <w:start w:w="110" w:type="dxa"/>
              <w:bottom w:w="90" w:type="dxa"/>
              <w:end w:w="110" w:type="dxa"/>
            </w:tcMar>
            <w:shd w:fill="F5F5F5"/>
          </w:tcPr>
          <w:p>
            <w:pPr>
              <w:spacing w:after="0"/>
            </w:pPr>
            <w:r/>
            <w:r>
              <w:rPr>
                <w:b w:val="0"/>
                <w:sz w:val="15"/>
              </w:rPr>
              <w:t>student_id</w:t>
            </w:r>
          </w:p>
        </w:tc>
        <w:tc>
          <w:tcPr>
            <w:tcW w:type="dxa" w:w="3528"/>
            <w:vAlign w:val="center"/>
            <w:tcMar>
              <w:top w:w="90" w:type="dxa"/>
              <w:start w:w="110" w:type="dxa"/>
              <w:bottom w:w="90" w:type="dxa"/>
              <w:end w:w="110" w:type="dxa"/>
            </w:tcMar>
            <w:shd w:fill="F5F5F5"/>
          </w:tcPr>
          <w:p>
            <w:pPr>
              <w:spacing w:after="0"/>
            </w:pPr>
            <w:r/>
            <w:r>
              <w:rPr>
                <w:b w:val="0"/>
                <w:sz w:val="15"/>
              </w:rPr>
              <w:t>user_id, first_name, last_name</w:t>
            </w:r>
          </w:p>
        </w:tc>
        <w:tc>
          <w:tcPr>
            <w:tcW w:type="dxa" w:w="2088"/>
            <w:vAlign w:val="center"/>
            <w:tcMar>
              <w:top w:w="90" w:type="dxa"/>
              <w:start w:w="110" w:type="dxa"/>
              <w:bottom w:w="90" w:type="dxa"/>
              <w:end w:w="110" w:type="dxa"/>
            </w:tcMar>
            <w:shd w:fill="F5F5F5"/>
          </w:tcPr>
          <w:p>
            <w:pPr>
              <w:spacing w:after="0"/>
            </w:pPr>
            <w:r/>
            <w:r>
              <w:rPr>
                <w:b w:val="0"/>
                <w:sz w:val="15"/>
              </w:rPr>
              <w:t>Student subtype profile</w:t>
            </w:r>
          </w:p>
        </w:tc>
      </w:tr>
      <w:tr>
        <w:tc>
          <w:tcPr>
            <w:tcW w:type="dxa" w:w="1944"/>
            <w:vAlign w:val="center"/>
            <w:tcMar>
              <w:top w:w="90" w:type="dxa"/>
              <w:start w:w="110" w:type="dxa"/>
              <w:bottom w:w="90" w:type="dxa"/>
              <w:end w:w="110" w:type="dxa"/>
            </w:tcMar>
          </w:tcPr>
          <w:p>
            <w:pPr>
              <w:spacing w:after="0"/>
            </w:pPr>
            <w:r/>
            <w:r>
              <w:rPr>
                <w:b w:val="0"/>
                <w:sz w:val="15"/>
              </w:rPr>
              <w:t>companies</w:t>
            </w:r>
          </w:p>
        </w:tc>
        <w:tc>
          <w:tcPr>
            <w:tcW w:type="dxa" w:w="2232"/>
            <w:vAlign w:val="center"/>
            <w:tcMar>
              <w:top w:w="90" w:type="dxa"/>
              <w:start w:w="110" w:type="dxa"/>
              <w:bottom w:w="90" w:type="dxa"/>
              <w:end w:w="110" w:type="dxa"/>
            </w:tcMar>
          </w:tcPr>
          <w:p>
            <w:pPr>
              <w:spacing w:after="0"/>
            </w:pPr>
            <w:r/>
            <w:r>
              <w:rPr>
                <w:b w:val="0"/>
                <w:sz w:val="15"/>
              </w:rPr>
              <w:t>company_id</w:t>
            </w:r>
          </w:p>
        </w:tc>
        <w:tc>
          <w:tcPr>
            <w:tcW w:type="dxa" w:w="3528"/>
            <w:vAlign w:val="center"/>
            <w:tcMar>
              <w:top w:w="90" w:type="dxa"/>
              <w:start w:w="110" w:type="dxa"/>
              <w:bottom w:w="90" w:type="dxa"/>
              <w:end w:w="110" w:type="dxa"/>
            </w:tcMar>
          </w:tcPr>
          <w:p>
            <w:pPr>
              <w:spacing w:after="0"/>
            </w:pPr>
            <w:r/>
            <w:r>
              <w:rPr>
                <w:b w:val="0"/>
                <w:sz w:val="15"/>
              </w:rPr>
              <w:t>user_id, company_name, description</w:t>
            </w:r>
          </w:p>
        </w:tc>
        <w:tc>
          <w:tcPr>
            <w:tcW w:type="dxa" w:w="2088"/>
            <w:vAlign w:val="center"/>
            <w:tcMar>
              <w:top w:w="90" w:type="dxa"/>
              <w:start w:w="110" w:type="dxa"/>
              <w:bottom w:w="90" w:type="dxa"/>
              <w:end w:w="110" w:type="dxa"/>
            </w:tcMar>
          </w:tcPr>
          <w:p>
            <w:pPr>
              <w:spacing w:after="0"/>
            </w:pPr>
            <w:r/>
            <w:r>
              <w:rPr>
                <w:b w:val="0"/>
                <w:sz w:val="15"/>
              </w:rPr>
              <w:t>Company subtype profile</w:t>
            </w:r>
          </w:p>
        </w:tc>
      </w:tr>
      <w:tr>
        <w:tc>
          <w:tcPr>
            <w:tcW w:type="dxa" w:w="1944"/>
            <w:vAlign w:val="center"/>
            <w:tcMar>
              <w:top w:w="90" w:type="dxa"/>
              <w:start w:w="110" w:type="dxa"/>
              <w:bottom w:w="90" w:type="dxa"/>
              <w:end w:w="110" w:type="dxa"/>
            </w:tcMar>
            <w:shd w:fill="F5F5F5"/>
          </w:tcPr>
          <w:p>
            <w:pPr>
              <w:spacing w:after="0"/>
            </w:pPr>
            <w:r/>
            <w:r>
              <w:rPr>
                <w:b w:val="0"/>
                <w:sz w:val="15"/>
              </w:rPr>
              <w:t>internships</w:t>
            </w:r>
          </w:p>
        </w:tc>
        <w:tc>
          <w:tcPr>
            <w:tcW w:type="dxa" w:w="2232"/>
            <w:vAlign w:val="center"/>
            <w:tcMar>
              <w:top w:w="90" w:type="dxa"/>
              <w:start w:w="110" w:type="dxa"/>
              <w:bottom w:w="90" w:type="dxa"/>
              <w:end w:w="110" w:type="dxa"/>
            </w:tcMar>
            <w:shd w:fill="F5F5F5"/>
          </w:tcPr>
          <w:p>
            <w:pPr>
              <w:spacing w:after="0"/>
            </w:pPr>
            <w:r/>
            <w:r>
              <w:rPr>
                <w:b w:val="0"/>
                <w:sz w:val="15"/>
              </w:rPr>
              <w:t>internship_id</w:t>
            </w:r>
          </w:p>
        </w:tc>
        <w:tc>
          <w:tcPr>
            <w:tcW w:type="dxa" w:w="3528"/>
            <w:vAlign w:val="center"/>
            <w:tcMar>
              <w:top w:w="90" w:type="dxa"/>
              <w:start w:w="110" w:type="dxa"/>
              <w:bottom w:w="90" w:type="dxa"/>
              <w:end w:w="110" w:type="dxa"/>
            </w:tcMar>
            <w:shd w:fill="F5F5F5"/>
          </w:tcPr>
          <w:p>
            <w:pPr>
              <w:spacing w:after="0"/>
            </w:pPr>
            <w:r/>
            <w:r>
              <w:rPr>
                <w:b w:val="0"/>
                <w:sz w:val="15"/>
              </w:rPr>
              <w:t>company_id, title, min_gpa, min_study_year</w:t>
            </w:r>
          </w:p>
        </w:tc>
        <w:tc>
          <w:tcPr>
            <w:tcW w:type="dxa" w:w="2088"/>
            <w:vAlign w:val="center"/>
            <w:tcMar>
              <w:top w:w="90" w:type="dxa"/>
              <w:start w:w="110" w:type="dxa"/>
              <w:bottom w:w="90" w:type="dxa"/>
              <w:end w:w="110" w:type="dxa"/>
            </w:tcMar>
            <w:shd w:fill="F5F5F5"/>
          </w:tcPr>
          <w:p>
            <w:pPr>
              <w:spacing w:after="0"/>
            </w:pPr>
            <w:r/>
            <w:r>
              <w:rPr>
                <w:b w:val="0"/>
                <w:sz w:val="15"/>
              </w:rPr>
              <w:t>Company opportunity</w:t>
            </w:r>
          </w:p>
        </w:tc>
      </w:tr>
      <w:tr>
        <w:tc>
          <w:tcPr>
            <w:tcW w:type="dxa" w:w="1944"/>
            <w:vAlign w:val="center"/>
            <w:tcMar>
              <w:top w:w="90" w:type="dxa"/>
              <w:start w:w="110" w:type="dxa"/>
              <w:bottom w:w="90" w:type="dxa"/>
              <w:end w:w="110" w:type="dxa"/>
            </w:tcMar>
          </w:tcPr>
          <w:p>
            <w:pPr>
              <w:spacing w:after="0"/>
            </w:pPr>
            <w:r/>
            <w:r>
              <w:rPr>
                <w:b w:val="0"/>
                <w:sz w:val="15"/>
              </w:rPr>
              <w:t>skills</w:t>
            </w:r>
          </w:p>
        </w:tc>
        <w:tc>
          <w:tcPr>
            <w:tcW w:type="dxa" w:w="2232"/>
            <w:vAlign w:val="center"/>
            <w:tcMar>
              <w:top w:w="90" w:type="dxa"/>
              <w:start w:w="110" w:type="dxa"/>
              <w:bottom w:w="90" w:type="dxa"/>
              <w:end w:w="110" w:type="dxa"/>
            </w:tcMar>
          </w:tcPr>
          <w:p>
            <w:pPr>
              <w:spacing w:after="0"/>
            </w:pPr>
            <w:r/>
            <w:r>
              <w:rPr>
                <w:b w:val="0"/>
                <w:sz w:val="15"/>
              </w:rPr>
              <w:t>skill_id</w:t>
            </w:r>
          </w:p>
        </w:tc>
        <w:tc>
          <w:tcPr>
            <w:tcW w:type="dxa" w:w="3528"/>
            <w:vAlign w:val="center"/>
            <w:tcMar>
              <w:top w:w="90" w:type="dxa"/>
              <w:start w:w="110" w:type="dxa"/>
              <w:bottom w:w="90" w:type="dxa"/>
              <w:end w:w="110" w:type="dxa"/>
            </w:tcMar>
          </w:tcPr>
          <w:p>
            <w:pPr>
              <w:spacing w:after="0"/>
            </w:pPr>
            <w:r/>
            <w:r>
              <w:rPr>
                <w:b w:val="0"/>
                <w:sz w:val="15"/>
              </w:rPr>
              <w:t>skill_name, category, description</w:t>
            </w:r>
          </w:p>
        </w:tc>
        <w:tc>
          <w:tcPr>
            <w:tcW w:type="dxa" w:w="2088"/>
            <w:vAlign w:val="center"/>
            <w:tcMar>
              <w:top w:w="90" w:type="dxa"/>
              <w:start w:w="110" w:type="dxa"/>
              <w:bottom w:w="90" w:type="dxa"/>
              <w:end w:w="110" w:type="dxa"/>
            </w:tcMar>
          </w:tcPr>
          <w:p>
            <w:pPr>
              <w:spacing w:after="0"/>
            </w:pPr>
            <w:r/>
            <w:r>
              <w:rPr>
                <w:b w:val="0"/>
                <w:sz w:val="15"/>
              </w:rPr>
              <w:t>Reusable skill catalog</w:t>
            </w:r>
          </w:p>
        </w:tc>
      </w:tr>
      <w:tr>
        <w:tc>
          <w:tcPr>
            <w:tcW w:type="dxa" w:w="1944"/>
            <w:vAlign w:val="center"/>
            <w:tcMar>
              <w:top w:w="90" w:type="dxa"/>
              <w:start w:w="110" w:type="dxa"/>
              <w:bottom w:w="90" w:type="dxa"/>
              <w:end w:w="110" w:type="dxa"/>
            </w:tcMar>
            <w:shd w:fill="F5F5F5"/>
          </w:tcPr>
          <w:p>
            <w:pPr>
              <w:spacing w:after="0"/>
            </w:pPr>
            <w:r/>
            <w:r>
              <w:rPr>
                <w:b w:val="0"/>
                <w:sz w:val="15"/>
              </w:rPr>
              <w:t>education</w:t>
            </w:r>
          </w:p>
        </w:tc>
        <w:tc>
          <w:tcPr>
            <w:tcW w:type="dxa" w:w="2232"/>
            <w:vAlign w:val="center"/>
            <w:tcMar>
              <w:top w:w="90" w:type="dxa"/>
              <w:start w:w="110" w:type="dxa"/>
              <w:bottom w:w="90" w:type="dxa"/>
              <w:end w:w="110" w:type="dxa"/>
            </w:tcMar>
            <w:shd w:fill="F5F5F5"/>
          </w:tcPr>
          <w:p>
            <w:pPr>
              <w:spacing w:after="0"/>
            </w:pPr>
            <w:r/>
            <w:r>
              <w:rPr>
                <w:b w:val="0"/>
                <w:sz w:val="15"/>
              </w:rPr>
              <w:t>education_id</w:t>
            </w:r>
          </w:p>
        </w:tc>
        <w:tc>
          <w:tcPr>
            <w:tcW w:type="dxa" w:w="3528"/>
            <w:vAlign w:val="center"/>
            <w:tcMar>
              <w:top w:w="90" w:type="dxa"/>
              <w:start w:w="110" w:type="dxa"/>
              <w:bottom w:w="90" w:type="dxa"/>
              <w:end w:w="110" w:type="dxa"/>
            </w:tcMar>
            <w:shd w:fill="F5F5F5"/>
          </w:tcPr>
          <w:p>
            <w:pPr>
              <w:spacing w:after="0"/>
            </w:pPr>
            <w:r/>
            <w:r>
              <w:rPr>
                <w:b w:val="0"/>
                <w:sz w:val="15"/>
              </w:rPr>
              <w:t>institution, degree</w:t>
            </w:r>
          </w:p>
        </w:tc>
        <w:tc>
          <w:tcPr>
            <w:tcW w:type="dxa" w:w="2088"/>
            <w:vAlign w:val="center"/>
            <w:tcMar>
              <w:top w:w="90" w:type="dxa"/>
              <w:start w:w="110" w:type="dxa"/>
              <w:bottom w:w="90" w:type="dxa"/>
              <w:end w:w="110" w:type="dxa"/>
            </w:tcMar>
            <w:shd w:fill="F5F5F5"/>
          </w:tcPr>
          <w:p>
            <w:pPr>
              <w:spacing w:after="0"/>
            </w:pPr>
            <w:r/>
            <w:r>
              <w:rPr>
                <w:b w:val="0"/>
                <w:sz w:val="15"/>
              </w:rPr>
              <w:t>Reusable education catalog</w:t>
            </w:r>
          </w:p>
        </w:tc>
      </w:tr>
      <w:tr>
        <w:tc>
          <w:tcPr>
            <w:tcW w:type="dxa" w:w="1944"/>
            <w:vAlign w:val="center"/>
            <w:tcMar>
              <w:top w:w="90" w:type="dxa"/>
              <w:start w:w="110" w:type="dxa"/>
              <w:bottom w:w="90" w:type="dxa"/>
              <w:end w:w="110" w:type="dxa"/>
            </w:tcMar>
          </w:tcPr>
          <w:p>
            <w:pPr>
              <w:spacing w:after="0"/>
            </w:pPr>
            <w:r/>
            <w:r>
              <w:rPr>
                <w:b w:val="0"/>
                <w:sz w:val="15"/>
              </w:rPr>
              <w:t>projects</w:t>
            </w:r>
          </w:p>
        </w:tc>
        <w:tc>
          <w:tcPr>
            <w:tcW w:type="dxa" w:w="2232"/>
            <w:vAlign w:val="center"/>
            <w:tcMar>
              <w:top w:w="90" w:type="dxa"/>
              <w:start w:w="110" w:type="dxa"/>
              <w:bottom w:w="90" w:type="dxa"/>
              <w:end w:w="110" w:type="dxa"/>
            </w:tcMar>
          </w:tcPr>
          <w:p>
            <w:pPr>
              <w:spacing w:after="0"/>
            </w:pPr>
            <w:r/>
            <w:r>
              <w:rPr>
                <w:b w:val="0"/>
                <w:sz w:val="15"/>
              </w:rPr>
              <w:t>project_id</w:t>
            </w:r>
          </w:p>
        </w:tc>
        <w:tc>
          <w:tcPr>
            <w:tcW w:type="dxa" w:w="3528"/>
            <w:vAlign w:val="center"/>
            <w:tcMar>
              <w:top w:w="90" w:type="dxa"/>
              <w:start w:w="110" w:type="dxa"/>
              <w:bottom w:w="90" w:type="dxa"/>
              <w:end w:w="110" w:type="dxa"/>
            </w:tcMar>
          </w:tcPr>
          <w:p>
            <w:pPr>
              <w:spacing w:after="0"/>
            </w:pPr>
            <w:r/>
            <w:r>
              <w:rPr>
                <w:b w:val="0"/>
                <w:sz w:val="15"/>
              </w:rPr>
              <w:t>project_code, project_name, description, technologies</w:t>
            </w:r>
          </w:p>
        </w:tc>
        <w:tc>
          <w:tcPr>
            <w:tcW w:type="dxa" w:w="2088"/>
            <w:vAlign w:val="center"/>
            <w:tcMar>
              <w:top w:w="90" w:type="dxa"/>
              <w:start w:w="110" w:type="dxa"/>
              <w:bottom w:w="90" w:type="dxa"/>
              <w:end w:w="110" w:type="dxa"/>
            </w:tcMar>
          </w:tcPr>
          <w:p>
            <w:pPr>
              <w:spacing w:after="0"/>
            </w:pPr>
            <w:r/>
            <w:r>
              <w:rPr>
                <w:b w:val="0"/>
                <w:sz w:val="15"/>
              </w:rPr>
              <w:t>Shared group project</w:t>
            </w:r>
          </w:p>
        </w:tc>
      </w:tr>
      <w:tr>
        <w:tc>
          <w:tcPr>
            <w:tcW w:type="dxa" w:w="1944"/>
            <w:vAlign w:val="center"/>
            <w:tcMar>
              <w:top w:w="90" w:type="dxa"/>
              <w:start w:w="110" w:type="dxa"/>
              <w:bottom w:w="90" w:type="dxa"/>
              <w:end w:w="110" w:type="dxa"/>
            </w:tcMar>
            <w:shd w:fill="F5F5F5"/>
          </w:tcPr>
          <w:p>
            <w:pPr>
              <w:spacing w:after="0"/>
            </w:pPr>
            <w:r/>
            <w:r>
              <w:rPr>
                <w:b w:val="0"/>
                <w:sz w:val="15"/>
              </w:rPr>
              <w:t>certifications</w:t>
            </w:r>
          </w:p>
        </w:tc>
        <w:tc>
          <w:tcPr>
            <w:tcW w:type="dxa" w:w="2232"/>
            <w:vAlign w:val="center"/>
            <w:tcMar>
              <w:top w:w="90" w:type="dxa"/>
              <w:start w:w="110" w:type="dxa"/>
              <w:bottom w:w="90" w:type="dxa"/>
              <w:end w:w="110" w:type="dxa"/>
            </w:tcMar>
            <w:shd w:fill="F5F5F5"/>
          </w:tcPr>
          <w:p>
            <w:pPr>
              <w:spacing w:after="0"/>
            </w:pPr>
            <w:r/>
            <w:r>
              <w:rPr>
                <w:b w:val="0"/>
                <w:sz w:val="15"/>
              </w:rPr>
              <w:t>certification_id</w:t>
            </w:r>
          </w:p>
        </w:tc>
        <w:tc>
          <w:tcPr>
            <w:tcW w:type="dxa" w:w="3528"/>
            <w:vAlign w:val="center"/>
            <w:tcMar>
              <w:top w:w="90" w:type="dxa"/>
              <w:start w:w="110" w:type="dxa"/>
              <w:bottom w:w="90" w:type="dxa"/>
              <w:end w:w="110" w:type="dxa"/>
            </w:tcMar>
            <w:shd w:fill="F5F5F5"/>
          </w:tcPr>
          <w:p>
            <w:pPr>
              <w:spacing w:after="0"/>
            </w:pPr>
            <w:r/>
            <w:r>
              <w:rPr>
                <w:b w:val="0"/>
                <w:sz w:val="15"/>
              </w:rPr>
              <w:t>certification_name, issuer</w:t>
            </w:r>
          </w:p>
        </w:tc>
        <w:tc>
          <w:tcPr>
            <w:tcW w:type="dxa" w:w="2088"/>
            <w:vAlign w:val="center"/>
            <w:tcMar>
              <w:top w:w="90" w:type="dxa"/>
              <w:start w:w="110" w:type="dxa"/>
              <w:bottom w:w="90" w:type="dxa"/>
              <w:end w:w="110" w:type="dxa"/>
            </w:tcMar>
            <w:shd w:fill="F5F5F5"/>
          </w:tcPr>
          <w:p>
            <w:pPr>
              <w:spacing w:after="0"/>
            </w:pPr>
            <w:r/>
            <w:r>
              <w:rPr>
                <w:b w:val="0"/>
                <w:sz w:val="15"/>
              </w:rPr>
              <w:t>Reusable certification catalog</w:t>
            </w:r>
          </w:p>
        </w:tc>
      </w:tr>
      <w:tr>
        <w:tc>
          <w:tcPr>
            <w:tcW w:type="dxa" w:w="1944"/>
            <w:vAlign w:val="center"/>
            <w:tcMar>
              <w:top w:w="90" w:type="dxa"/>
              <w:start w:w="110" w:type="dxa"/>
              <w:bottom w:w="90" w:type="dxa"/>
              <w:end w:w="110" w:type="dxa"/>
            </w:tcMar>
          </w:tcPr>
          <w:p>
            <w:pPr>
              <w:spacing w:after="0"/>
            </w:pPr>
            <w:r/>
            <w:r>
              <w:rPr>
                <w:b w:val="0"/>
                <w:sz w:val="15"/>
              </w:rPr>
              <w:t>experience</w:t>
            </w:r>
          </w:p>
        </w:tc>
        <w:tc>
          <w:tcPr>
            <w:tcW w:type="dxa" w:w="2232"/>
            <w:vAlign w:val="center"/>
            <w:tcMar>
              <w:top w:w="90" w:type="dxa"/>
              <w:start w:w="110" w:type="dxa"/>
              <w:bottom w:w="90" w:type="dxa"/>
              <w:end w:w="110" w:type="dxa"/>
            </w:tcMar>
          </w:tcPr>
          <w:p>
            <w:pPr>
              <w:spacing w:after="0"/>
            </w:pPr>
            <w:r/>
            <w:r>
              <w:rPr>
                <w:b w:val="0"/>
                <w:sz w:val="15"/>
              </w:rPr>
              <w:t>experience_id</w:t>
            </w:r>
          </w:p>
        </w:tc>
        <w:tc>
          <w:tcPr>
            <w:tcW w:type="dxa" w:w="3528"/>
            <w:vAlign w:val="center"/>
            <w:tcMar>
              <w:top w:w="90" w:type="dxa"/>
              <w:start w:w="110" w:type="dxa"/>
              <w:bottom w:w="90" w:type="dxa"/>
              <w:end w:w="110" w:type="dxa"/>
            </w:tcMar>
          </w:tcPr>
          <w:p>
            <w:pPr>
              <w:spacing w:after="0"/>
            </w:pPr>
            <w:r/>
            <w:r>
              <w:rPr>
                <w:b w:val="0"/>
                <w:sz w:val="15"/>
              </w:rPr>
              <w:t>organization</w:t>
            </w:r>
          </w:p>
        </w:tc>
        <w:tc>
          <w:tcPr>
            <w:tcW w:type="dxa" w:w="2088"/>
            <w:vAlign w:val="center"/>
            <w:tcMar>
              <w:top w:w="90" w:type="dxa"/>
              <w:start w:w="110" w:type="dxa"/>
              <w:bottom w:w="90" w:type="dxa"/>
              <w:end w:w="110" w:type="dxa"/>
            </w:tcMar>
          </w:tcPr>
          <w:p>
            <w:pPr>
              <w:spacing w:after="0"/>
            </w:pPr>
            <w:r/>
            <w:r>
              <w:rPr>
                <w:b w:val="0"/>
                <w:sz w:val="15"/>
              </w:rPr>
              <w:t>Reusable organization record</w:t>
            </w:r>
          </w:p>
        </w:tc>
      </w:tr>
      <w:tr>
        <w:tc>
          <w:tcPr>
            <w:tcW w:type="dxa" w:w="1944"/>
            <w:vAlign w:val="center"/>
            <w:tcMar>
              <w:top w:w="90" w:type="dxa"/>
              <w:start w:w="110" w:type="dxa"/>
              <w:bottom w:w="90" w:type="dxa"/>
              <w:end w:w="110" w:type="dxa"/>
            </w:tcMar>
            <w:shd w:fill="F5F5F5"/>
          </w:tcPr>
          <w:p>
            <w:pPr>
              <w:spacing w:after="0"/>
            </w:pPr>
            <w:r/>
            <w:r>
              <w:rPr>
                <w:b w:val="0"/>
                <w:sz w:val="15"/>
              </w:rPr>
              <w:t>student_skills</w:t>
            </w:r>
          </w:p>
        </w:tc>
        <w:tc>
          <w:tcPr>
            <w:tcW w:type="dxa" w:w="2232"/>
            <w:vAlign w:val="center"/>
            <w:tcMar>
              <w:top w:w="90" w:type="dxa"/>
              <w:start w:w="110" w:type="dxa"/>
              <w:bottom w:w="90" w:type="dxa"/>
              <w:end w:w="110" w:type="dxa"/>
            </w:tcMar>
            <w:shd w:fill="F5F5F5"/>
          </w:tcPr>
          <w:p>
            <w:pPr>
              <w:spacing w:after="0"/>
            </w:pPr>
            <w:r/>
            <w:r>
              <w:rPr>
                <w:b w:val="0"/>
                <w:sz w:val="15"/>
              </w:rPr>
              <w:t>student_id + skill_id</w:t>
            </w:r>
          </w:p>
        </w:tc>
        <w:tc>
          <w:tcPr>
            <w:tcW w:type="dxa" w:w="3528"/>
            <w:vAlign w:val="center"/>
            <w:tcMar>
              <w:top w:w="90" w:type="dxa"/>
              <w:start w:w="110" w:type="dxa"/>
              <w:bottom w:w="90" w:type="dxa"/>
              <w:end w:w="110" w:type="dxa"/>
            </w:tcMar>
            <w:shd w:fill="F5F5F5"/>
          </w:tcPr>
          <w:p>
            <w:pPr>
              <w:spacing w:after="0"/>
            </w:pPr>
            <w:r/>
            <w:r>
              <w:rPr>
                <w:b w:val="0"/>
                <w:sz w:val="15"/>
              </w:rPr>
              <w:t>proficiency_level, years_experience, last_used_year</w:t>
            </w:r>
          </w:p>
        </w:tc>
        <w:tc>
          <w:tcPr>
            <w:tcW w:type="dxa" w:w="2088"/>
            <w:vAlign w:val="center"/>
            <w:tcMar>
              <w:top w:w="90" w:type="dxa"/>
              <w:start w:w="110" w:type="dxa"/>
              <w:bottom w:w="90" w:type="dxa"/>
              <w:end w:w="110" w:type="dxa"/>
            </w:tcMar>
            <w:shd w:fill="F5F5F5"/>
          </w:tcPr>
          <w:p>
            <w:pPr>
              <w:spacing w:after="0"/>
            </w:pPr>
            <w:r/>
            <w:r>
              <w:rPr>
                <w:b w:val="0"/>
                <w:sz w:val="15"/>
              </w:rPr>
              <w:t>Student-skill bridge</w:t>
            </w:r>
          </w:p>
        </w:tc>
      </w:tr>
      <w:tr>
        <w:tc>
          <w:tcPr>
            <w:tcW w:type="dxa" w:w="1944"/>
            <w:vAlign w:val="center"/>
            <w:tcMar>
              <w:top w:w="90" w:type="dxa"/>
              <w:start w:w="110" w:type="dxa"/>
              <w:bottom w:w="90" w:type="dxa"/>
              <w:end w:w="110" w:type="dxa"/>
            </w:tcMar>
          </w:tcPr>
          <w:p>
            <w:pPr>
              <w:spacing w:after="0"/>
            </w:pPr>
            <w:r/>
            <w:r>
              <w:rPr>
                <w:b w:val="0"/>
                <w:sz w:val="15"/>
              </w:rPr>
              <w:t>internship_skills</w:t>
            </w:r>
          </w:p>
        </w:tc>
        <w:tc>
          <w:tcPr>
            <w:tcW w:type="dxa" w:w="2232"/>
            <w:vAlign w:val="center"/>
            <w:tcMar>
              <w:top w:w="90" w:type="dxa"/>
              <w:start w:w="110" w:type="dxa"/>
              <w:bottom w:w="90" w:type="dxa"/>
              <w:end w:w="110" w:type="dxa"/>
            </w:tcMar>
          </w:tcPr>
          <w:p>
            <w:pPr>
              <w:spacing w:after="0"/>
            </w:pPr>
            <w:r/>
            <w:r>
              <w:rPr>
                <w:b w:val="0"/>
                <w:sz w:val="15"/>
              </w:rPr>
              <w:t>internship_id + skill_id</w:t>
            </w:r>
          </w:p>
        </w:tc>
        <w:tc>
          <w:tcPr>
            <w:tcW w:type="dxa" w:w="3528"/>
            <w:vAlign w:val="center"/>
            <w:tcMar>
              <w:top w:w="90" w:type="dxa"/>
              <w:start w:w="110" w:type="dxa"/>
              <w:bottom w:w="90" w:type="dxa"/>
              <w:end w:w="110" w:type="dxa"/>
            </w:tcMar>
          </w:tcPr>
          <w:p>
            <w:pPr>
              <w:spacing w:after="0"/>
            </w:pPr>
            <w:r/>
            <w:r>
              <w:rPr>
                <w:b w:val="0"/>
                <w:sz w:val="15"/>
              </w:rPr>
              <w:t>is_mandatory, minimum_proficiency, required_years</w:t>
            </w:r>
          </w:p>
        </w:tc>
        <w:tc>
          <w:tcPr>
            <w:tcW w:type="dxa" w:w="2088"/>
            <w:vAlign w:val="center"/>
            <w:tcMar>
              <w:top w:w="90" w:type="dxa"/>
              <w:start w:w="110" w:type="dxa"/>
              <w:bottom w:w="90" w:type="dxa"/>
              <w:end w:w="110" w:type="dxa"/>
            </w:tcMar>
          </w:tcPr>
          <w:p>
            <w:pPr>
              <w:spacing w:after="0"/>
            </w:pPr>
            <w:r/>
            <w:r>
              <w:rPr>
                <w:b w:val="0"/>
                <w:sz w:val="15"/>
              </w:rPr>
              <w:t>Internship-skill bridge</w:t>
            </w:r>
          </w:p>
        </w:tc>
      </w:tr>
      <w:tr>
        <w:tc>
          <w:tcPr>
            <w:tcW w:type="dxa" w:w="1944"/>
            <w:vAlign w:val="center"/>
            <w:tcMar>
              <w:top w:w="90" w:type="dxa"/>
              <w:start w:w="110" w:type="dxa"/>
              <w:bottom w:w="90" w:type="dxa"/>
              <w:end w:w="110" w:type="dxa"/>
            </w:tcMar>
            <w:shd w:fill="F5F5F5"/>
          </w:tcPr>
          <w:p>
            <w:pPr>
              <w:spacing w:after="0"/>
            </w:pPr>
            <w:r/>
            <w:r>
              <w:rPr>
                <w:b w:val="0"/>
                <w:sz w:val="15"/>
              </w:rPr>
              <w:t>student_education</w:t>
            </w:r>
          </w:p>
        </w:tc>
        <w:tc>
          <w:tcPr>
            <w:tcW w:type="dxa" w:w="2232"/>
            <w:vAlign w:val="center"/>
            <w:tcMar>
              <w:top w:w="90" w:type="dxa"/>
              <w:start w:w="110" w:type="dxa"/>
              <w:bottom w:w="90" w:type="dxa"/>
              <w:end w:w="110" w:type="dxa"/>
            </w:tcMar>
            <w:shd w:fill="F5F5F5"/>
          </w:tcPr>
          <w:p>
            <w:pPr>
              <w:spacing w:after="0"/>
            </w:pPr>
            <w:r/>
            <w:r>
              <w:rPr>
                <w:b w:val="0"/>
                <w:sz w:val="15"/>
              </w:rPr>
              <w:t>student_id + education_id</w:t>
            </w:r>
          </w:p>
        </w:tc>
        <w:tc>
          <w:tcPr>
            <w:tcW w:type="dxa" w:w="3528"/>
            <w:vAlign w:val="center"/>
            <w:tcMar>
              <w:top w:w="90" w:type="dxa"/>
              <w:start w:w="110" w:type="dxa"/>
              <w:bottom w:w="90" w:type="dxa"/>
              <w:end w:w="110" w:type="dxa"/>
            </w:tcMar>
            <w:shd w:fill="F5F5F5"/>
          </w:tcPr>
          <w:p>
            <w:pPr>
              <w:spacing w:after="0"/>
            </w:pPr>
            <w:r/>
            <w:r>
              <w:rPr>
                <w:b w:val="0"/>
                <w:sz w:val="15"/>
              </w:rPr>
              <w:t>gpa, study_year, graduation_year, is_current</w:t>
            </w:r>
          </w:p>
        </w:tc>
        <w:tc>
          <w:tcPr>
            <w:tcW w:type="dxa" w:w="2088"/>
            <w:vAlign w:val="center"/>
            <w:tcMar>
              <w:top w:w="90" w:type="dxa"/>
              <w:start w:w="110" w:type="dxa"/>
              <w:bottom w:w="90" w:type="dxa"/>
              <w:end w:w="110" w:type="dxa"/>
            </w:tcMar>
            <w:shd w:fill="F5F5F5"/>
          </w:tcPr>
          <w:p>
            <w:pPr>
              <w:spacing w:after="0"/>
            </w:pPr>
            <w:r/>
            <w:r>
              <w:rPr>
                <w:b w:val="0"/>
                <w:sz w:val="15"/>
              </w:rPr>
              <w:t>Student education bridge</w:t>
            </w:r>
          </w:p>
        </w:tc>
      </w:tr>
      <w:tr>
        <w:tc>
          <w:tcPr>
            <w:tcW w:type="dxa" w:w="1944"/>
            <w:vAlign w:val="center"/>
            <w:tcMar>
              <w:top w:w="90" w:type="dxa"/>
              <w:start w:w="110" w:type="dxa"/>
              <w:bottom w:w="90" w:type="dxa"/>
              <w:end w:w="110" w:type="dxa"/>
            </w:tcMar>
          </w:tcPr>
          <w:p>
            <w:pPr>
              <w:spacing w:after="0"/>
            </w:pPr>
            <w:r/>
            <w:r>
              <w:rPr>
                <w:b w:val="0"/>
                <w:sz w:val="15"/>
              </w:rPr>
              <w:t>student_projects</w:t>
            </w:r>
          </w:p>
        </w:tc>
        <w:tc>
          <w:tcPr>
            <w:tcW w:type="dxa" w:w="2232"/>
            <w:vAlign w:val="center"/>
            <w:tcMar>
              <w:top w:w="90" w:type="dxa"/>
              <w:start w:w="110" w:type="dxa"/>
              <w:bottom w:w="90" w:type="dxa"/>
              <w:end w:w="110" w:type="dxa"/>
            </w:tcMar>
          </w:tcPr>
          <w:p>
            <w:pPr>
              <w:spacing w:after="0"/>
            </w:pPr>
            <w:r/>
            <w:r>
              <w:rPr>
                <w:b w:val="0"/>
                <w:sz w:val="15"/>
              </w:rPr>
              <w:t>student_id + project_id</w:t>
            </w:r>
          </w:p>
        </w:tc>
        <w:tc>
          <w:tcPr>
            <w:tcW w:type="dxa" w:w="3528"/>
            <w:vAlign w:val="center"/>
            <w:tcMar>
              <w:top w:w="90" w:type="dxa"/>
              <w:start w:w="110" w:type="dxa"/>
              <w:bottom w:w="90" w:type="dxa"/>
              <w:end w:w="110" w:type="dxa"/>
            </w:tcMar>
          </w:tcPr>
          <w:p>
            <w:pPr>
              <w:spacing w:after="0"/>
            </w:pPr>
            <w:r/>
            <w:r>
              <w:rPr>
                <w:b w:val="0"/>
                <w:sz w:val="15"/>
              </w:rPr>
              <w:t>project_role</w:t>
            </w:r>
          </w:p>
        </w:tc>
        <w:tc>
          <w:tcPr>
            <w:tcW w:type="dxa" w:w="2088"/>
            <w:vAlign w:val="center"/>
            <w:tcMar>
              <w:top w:w="90" w:type="dxa"/>
              <w:start w:w="110" w:type="dxa"/>
              <w:bottom w:w="90" w:type="dxa"/>
              <w:end w:w="110" w:type="dxa"/>
            </w:tcMar>
          </w:tcPr>
          <w:p>
            <w:pPr>
              <w:spacing w:after="0"/>
            </w:pPr>
            <w:r/>
            <w:r>
              <w:rPr>
                <w:b w:val="0"/>
                <w:sz w:val="15"/>
              </w:rPr>
              <w:t>Student project bridge</w:t>
            </w:r>
          </w:p>
        </w:tc>
      </w:tr>
      <w:tr>
        <w:tc>
          <w:tcPr>
            <w:tcW w:type="dxa" w:w="1944"/>
            <w:vAlign w:val="center"/>
            <w:tcMar>
              <w:top w:w="90" w:type="dxa"/>
              <w:start w:w="110" w:type="dxa"/>
              <w:bottom w:w="90" w:type="dxa"/>
              <w:end w:w="110" w:type="dxa"/>
            </w:tcMar>
            <w:shd w:fill="F5F5F5"/>
          </w:tcPr>
          <w:p>
            <w:pPr>
              <w:spacing w:after="0"/>
            </w:pPr>
            <w:r/>
            <w:r>
              <w:rPr>
                <w:b w:val="0"/>
                <w:sz w:val="15"/>
              </w:rPr>
              <w:t>student_certifications</w:t>
            </w:r>
          </w:p>
        </w:tc>
        <w:tc>
          <w:tcPr>
            <w:tcW w:type="dxa" w:w="2232"/>
            <w:vAlign w:val="center"/>
            <w:tcMar>
              <w:top w:w="90" w:type="dxa"/>
              <w:start w:w="110" w:type="dxa"/>
              <w:bottom w:w="90" w:type="dxa"/>
              <w:end w:w="110" w:type="dxa"/>
            </w:tcMar>
            <w:shd w:fill="F5F5F5"/>
          </w:tcPr>
          <w:p>
            <w:pPr>
              <w:spacing w:after="0"/>
            </w:pPr>
            <w:r/>
            <w:r>
              <w:rPr>
                <w:b w:val="0"/>
                <w:sz w:val="15"/>
              </w:rPr>
              <w:t>student_id + certification_id</w:t>
            </w:r>
          </w:p>
        </w:tc>
        <w:tc>
          <w:tcPr>
            <w:tcW w:type="dxa" w:w="3528"/>
            <w:vAlign w:val="center"/>
            <w:tcMar>
              <w:top w:w="90" w:type="dxa"/>
              <w:start w:w="110" w:type="dxa"/>
              <w:bottom w:w="90" w:type="dxa"/>
              <w:end w:w="110" w:type="dxa"/>
            </w:tcMar>
            <w:shd w:fill="F5F5F5"/>
          </w:tcPr>
          <w:p>
            <w:pPr>
              <w:spacing w:after="0"/>
            </w:pPr>
            <w:r/>
            <w:r>
              <w:rPr>
                <w:b w:val="0"/>
                <w:sz w:val="15"/>
              </w:rPr>
              <w:t>issue_date</w:t>
            </w:r>
          </w:p>
        </w:tc>
        <w:tc>
          <w:tcPr>
            <w:tcW w:type="dxa" w:w="2088"/>
            <w:vAlign w:val="center"/>
            <w:tcMar>
              <w:top w:w="90" w:type="dxa"/>
              <w:start w:w="110" w:type="dxa"/>
              <w:bottom w:w="90" w:type="dxa"/>
              <w:end w:w="110" w:type="dxa"/>
            </w:tcMar>
            <w:shd w:fill="F5F5F5"/>
          </w:tcPr>
          <w:p>
            <w:pPr>
              <w:spacing w:after="0"/>
            </w:pPr>
            <w:r/>
            <w:r>
              <w:rPr>
                <w:b w:val="0"/>
                <w:sz w:val="15"/>
              </w:rPr>
              <w:t>Student certification bridge</w:t>
            </w:r>
          </w:p>
        </w:tc>
      </w:tr>
      <w:tr>
        <w:tc>
          <w:tcPr>
            <w:tcW w:type="dxa" w:w="1944"/>
            <w:vAlign w:val="center"/>
            <w:tcMar>
              <w:top w:w="90" w:type="dxa"/>
              <w:start w:w="110" w:type="dxa"/>
              <w:bottom w:w="90" w:type="dxa"/>
              <w:end w:w="110" w:type="dxa"/>
            </w:tcMar>
          </w:tcPr>
          <w:p>
            <w:pPr>
              <w:spacing w:after="0"/>
            </w:pPr>
            <w:r/>
            <w:r>
              <w:rPr>
                <w:b w:val="0"/>
                <w:sz w:val="15"/>
              </w:rPr>
              <w:t>student_experience</w:t>
            </w:r>
          </w:p>
        </w:tc>
        <w:tc>
          <w:tcPr>
            <w:tcW w:type="dxa" w:w="2232"/>
            <w:vAlign w:val="center"/>
            <w:tcMar>
              <w:top w:w="90" w:type="dxa"/>
              <w:start w:w="110" w:type="dxa"/>
              <w:bottom w:w="90" w:type="dxa"/>
              <w:end w:w="110" w:type="dxa"/>
            </w:tcMar>
          </w:tcPr>
          <w:p>
            <w:pPr>
              <w:spacing w:after="0"/>
            </w:pPr>
            <w:r/>
            <w:r>
              <w:rPr>
                <w:b w:val="0"/>
                <w:sz w:val="15"/>
              </w:rPr>
              <w:t>student_id + experience_id</w:t>
            </w:r>
          </w:p>
        </w:tc>
        <w:tc>
          <w:tcPr>
            <w:tcW w:type="dxa" w:w="3528"/>
            <w:vAlign w:val="center"/>
            <w:tcMar>
              <w:top w:w="90" w:type="dxa"/>
              <w:start w:w="110" w:type="dxa"/>
              <w:bottom w:w="90" w:type="dxa"/>
              <w:end w:w="110" w:type="dxa"/>
            </w:tcMar>
          </w:tcPr>
          <w:p>
            <w:pPr>
              <w:spacing w:after="0"/>
            </w:pPr>
            <w:r/>
            <w:r>
              <w:rPr>
                <w:b w:val="0"/>
                <w:sz w:val="15"/>
              </w:rPr>
              <w:t>position_title, role, duration_months</w:t>
            </w:r>
          </w:p>
        </w:tc>
        <w:tc>
          <w:tcPr>
            <w:tcW w:type="dxa" w:w="2088"/>
            <w:vAlign w:val="center"/>
            <w:tcMar>
              <w:top w:w="90" w:type="dxa"/>
              <w:start w:w="110" w:type="dxa"/>
              <w:bottom w:w="90" w:type="dxa"/>
              <w:end w:w="110" w:type="dxa"/>
            </w:tcMar>
          </w:tcPr>
          <w:p>
            <w:pPr>
              <w:spacing w:after="0"/>
            </w:pPr>
            <w:r/>
            <w:r>
              <w:rPr>
                <w:b w:val="0"/>
                <w:sz w:val="15"/>
              </w:rPr>
              <w:t>Student experience bridge</w:t>
            </w:r>
          </w:p>
        </w:tc>
      </w:tr>
      <w:tr>
        <w:tc>
          <w:tcPr>
            <w:tcW w:type="dxa" w:w="1944"/>
            <w:vAlign w:val="center"/>
            <w:tcMar>
              <w:top w:w="90" w:type="dxa"/>
              <w:start w:w="110" w:type="dxa"/>
              <w:bottom w:w="90" w:type="dxa"/>
              <w:end w:w="110" w:type="dxa"/>
            </w:tcMar>
            <w:shd w:fill="F5F5F5"/>
          </w:tcPr>
          <w:p>
            <w:pPr>
              <w:spacing w:after="0"/>
            </w:pPr>
            <w:r/>
            <w:r>
              <w:rPr>
                <w:b w:val="0"/>
                <w:sz w:val="15"/>
              </w:rPr>
              <w:t>applications</w:t>
            </w:r>
          </w:p>
        </w:tc>
        <w:tc>
          <w:tcPr>
            <w:tcW w:type="dxa" w:w="2232"/>
            <w:vAlign w:val="center"/>
            <w:tcMar>
              <w:top w:w="90" w:type="dxa"/>
              <w:start w:w="110" w:type="dxa"/>
              <w:bottom w:w="90" w:type="dxa"/>
              <w:end w:w="110" w:type="dxa"/>
            </w:tcMar>
            <w:shd w:fill="F5F5F5"/>
          </w:tcPr>
          <w:p>
            <w:pPr>
              <w:spacing w:after="0"/>
            </w:pPr>
            <w:r/>
            <w:r>
              <w:rPr>
                <w:b w:val="0"/>
                <w:sz w:val="15"/>
              </w:rPr>
              <w:t>application_id</w:t>
            </w:r>
          </w:p>
        </w:tc>
        <w:tc>
          <w:tcPr>
            <w:tcW w:type="dxa" w:w="3528"/>
            <w:vAlign w:val="center"/>
            <w:tcMar>
              <w:top w:w="90" w:type="dxa"/>
              <w:start w:w="110" w:type="dxa"/>
              <w:bottom w:w="90" w:type="dxa"/>
              <w:end w:w="110" w:type="dxa"/>
            </w:tcMar>
            <w:shd w:fill="F5F5F5"/>
          </w:tcPr>
          <w:p>
            <w:pPr>
              <w:spacing w:after="0"/>
            </w:pPr>
            <w:r/>
            <w:r>
              <w:rPr>
                <w:b w:val="0"/>
                <w:sz w:val="15"/>
              </w:rPr>
              <w:t>student_id, internship_id, application_date, status, match_score</w:t>
            </w:r>
          </w:p>
        </w:tc>
        <w:tc>
          <w:tcPr>
            <w:tcW w:type="dxa" w:w="2088"/>
            <w:vAlign w:val="center"/>
            <w:tcMar>
              <w:top w:w="90" w:type="dxa"/>
              <w:start w:w="110" w:type="dxa"/>
              <w:bottom w:w="90" w:type="dxa"/>
              <w:end w:w="110" w:type="dxa"/>
            </w:tcMar>
            <w:shd w:fill="F5F5F5"/>
          </w:tcPr>
          <w:p>
            <w:pPr>
              <w:spacing w:after="0"/>
            </w:pPr>
            <w:r/>
            <w:r>
              <w:rPr>
                <w:b w:val="0"/>
                <w:sz w:val="15"/>
              </w:rPr>
              <w:t>Application transaction</w:t>
            </w:r>
          </w:p>
        </w:tc>
      </w:tr>
    </w:tbl>
    <w:p>
      <w:pPr>
        <w:spacing w:after="40"/>
      </w:pPr>
    </w:p>
    <w:p>
      <w:pPr>
        <w:pStyle w:val="Heading1"/>
      </w:pPr>
      <w:r>
        <w:t>8 Relational Schema Mapping</w:t>
      </w:r>
    </w:p>
    <w:p>
      <w:r>
        <w:t>The conceptual entities are mapped to relations by assigning a primary key to every strong entity and carrying the parent key into dependent relations as a foreign key. Many-to-many relationships are converted into associative relations with composite primary keys. Student-specific attributes such as GPA, project role, issue date and experience position are stored in the associative relations because those values vary by student.</w:t>
      </w:r>
    </w:p>
    <w:p>
      <w:r>
        <w:drawing>
          <wp:inline xmlns:a="http://schemas.openxmlformats.org/drawingml/2006/main" xmlns:pic="http://schemas.openxmlformats.org/drawingml/2006/picture">
            <wp:extent cx="6263640" cy="1939682"/>
            <wp:docPr id="2" name="Picture 2"/>
            <wp:cNvGraphicFramePr>
              <a:graphicFrameLocks noChangeAspect="1"/>
            </wp:cNvGraphicFramePr>
            <a:graphic>
              <a:graphicData uri="http://schemas.openxmlformats.org/drawingml/2006/picture">
                <pic:pic>
                  <pic:nvPicPr>
                    <pic:cNvPr id="0" name="SmartIntern_schema_exact_key_mapping.png"/>
                    <pic:cNvPicPr/>
                  </pic:nvPicPr>
                  <pic:blipFill>
                    <a:blip r:embed="rId11"/>
                    <a:stretch>
                      <a:fillRect/>
                    </a:stretch>
                  </pic:blipFill>
                  <pic:spPr>
                    <a:xfrm>
                      <a:off x="0" y="0"/>
                      <a:ext cx="6263640" cy="1939682"/>
                    </a:xfrm>
                    <a:prstGeom prst="rect"/>
                  </pic:spPr>
                </pic:pic>
              </a:graphicData>
            </a:graphic>
          </wp:inline>
        </w:drawing>
      </w:r>
    </w:p>
    <w:p>
      <w:pPr>
        <w:spacing w:after="160"/>
        <w:jc w:val="center"/>
      </w:pPr>
      <w:r>
        <w:rPr>
          <w:i/>
          <w:color w:val="505050"/>
          <w:sz w:val="18"/>
        </w:rPr>
        <w:t>Figure 2. Relational schema mapping with connectors terminating at the exact primary-key and foreign-key cells.</w:t>
      </w:r>
    </w:p>
    <w:tbl>
      <w:tblPr>
        <w:tblStyle w:val="TableGrid"/>
        <w:tblW w:type="auto" w:w="0"/>
        <w:jc w:val="center"/>
        <w:tblLook w:firstColumn="1" w:firstRow="1" w:lastColumn="0" w:lastRow="0" w:noHBand="0" w:noVBand="1" w:val="04A0"/>
      </w:tblPr>
      <w:tblGrid>
        <w:gridCol w:w="3360"/>
        <w:gridCol w:w="3360"/>
        <w:gridCol w:w="3360"/>
      </w:tblGrid>
      <w:tr>
        <w:tc>
          <w:tcPr>
            <w:tcW w:type="dxa" w:w="2376"/>
            <w:vAlign w:val="center"/>
            <w:tcMar>
              <w:top w:w="90" w:type="dxa"/>
              <w:start w:w="110" w:type="dxa"/>
              <w:bottom w:w="90" w:type="dxa"/>
              <w:end w:w="110" w:type="dxa"/>
            </w:tcMar>
            <w:shd w:fill="D9D9D9"/>
          </w:tcPr>
          <w:p>
            <w:pPr>
              <w:spacing w:after="0"/>
            </w:pPr>
            <w:r/>
            <w:r>
              <w:rPr>
                <w:b/>
                <w:color w:val="000000"/>
                <w:sz w:val="16"/>
              </w:rPr>
              <w:t>Conceptual relationship</w:t>
            </w:r>
          </w:p>
        </w:tc>
        <w:tc>
          <w:tcPr>
            <w:tcW w:type="dxa" w:w="3888"/>
            <w:vAlign w:val="center"/>
            <w:tcMar>
              <w:top w:w="90" w:type="dxa"/>
              <w:start w:w="110" w:type="dxa"/>
              <w:bottom w:w="90" w:type="dxa"/>
              <w:end w:w="110" w:type="dxa"/>
            </w:tcMar>
            <w:shd w:fill="D9D9D9"/>
          </w:tcPr>
          <w:p>
            <w:pPr>
              <w:spacing w:after="0"/>
            </w:pPr>
            <w:r/>
            <w:r>
              <w:rPr>
                <w:b/>
                <w:color w:val="000000"/>
                <w:sz w:val="16"/>
              </w:rPr>
              <w:t>Relational mapping</w:t>
            </w:r>
          </w:p>
        </w:tc>
        <w:tc>
          <w:tcPr>
            <w:tcW w:type="dxa" w:w="3528"/>
            <w:vAlign w:val="center"/>
            <w:tcMar>
              <w:top w:w="90" w:type="dxa"/>
              <w:start w:w="110" w:type="dxa"/>
              <w:bottom w:w="90" w:type="dxa"/>
              <w:end w:w="110" w:type="dxa"/>
            </w:tcMar>
            <w:shd w:fill="D9D9D9"/>
          </w:tcPr>
          <w:p>
            <w:pPr>
              <w:spacing w:after="0"/>
            </w:pPr>
            <w:r/>
            <w:r>
              <w:rPr>
                <w:b/>
                <w:color w:val="000000"/>
                <w:sz w:val="16"/>
              </w:rPr>
              <w:t>Implementation detail</w:t>
            </w:r>
          </w:p>
        </w:tc>
      </w:tr>
      <w:tr>
        <w:tc>
          <w:tcPr>
            <w:tcW w:type="dxa" w:w="2376"/>
            <w:vAlign w:val="center"/>
            <w:tcMar>
              <w:top w:w="90" w:type="dxa"/>
              <w:start w:w="110" w:type="dxa"/>
              <w:bottom w:w="90" w:type="dxa"/>
              <w:end w:w="110" w:type="dxa"/>
            </w:tcMar>
          </w:tcPr>
          <w:p>
            <w:pPr>
              <w:spacing w:after="0"/>
            </w:pPr>
            <w:r/>
            <w:r>
              <w:rPr>
                <w:b w:val="0"/>
                <w:sz w:val="16"/>
              </w:rPr>
              <w:t>User - Student</w:t>
            </w:r>
          </w:p>
        </w:tc>
        <w:tc>
          <w:tcPr>
            <w:tcW w:type="dxa" w:w="3888"/>
            <w:vAlign w:val="center"/>
            <w:tcMar>
              <w:top w:w="90" w:type="dxa"/>
              <w:start w:w="110" w:type="dxa"/>
              <w:bottom w:w="90" w:type="dxa"/>
              <w:end w:w="110" w:type="dxa"/>
            </w:tcMar>
          </w:tcPr>
          <w:p>
            <w:pPr>
              <w:spacing w:after="0"/>
            </w:pPr>
            <w:r/>
            <w:r>
              <w:rPr>
                <w:b w:val="0"/>
                <w:sz w:val="16"/>
              </w:rPr>
              <w:t>users(user_id) to students(user_id)</w:t>
            </w:r>
          </w:p>
        </w:tc>
        <w:tc>
          <w:tcPr>
            <w:tcW w:type="dxa" w:w="3528"/>
            <w:vAlign w:val="center"/>
            <w:tcMar>
              <w:top w:w="90" w:type="dxa"/>
              <w:start w:w="110" w:type="dxa"/>
              <w:bottom w:w="90" w:type="dxa"/>
              <w:end w:w="110" w:type="dxa"/>
            </w:tcMar>
          </w:tcPr>
          <w:p>
            <w:pPr>
              <w:spacing w:after="0"/>
            </w:pPr>
            <w:r/>
            <w:r>
              <w:rPr>
                <w:b w:val="0"/>
                <w:sz w:val="16"/>
              </w:rPr>
              <w:t>1:1; students.user_id is UNIQUE and FK</w:t>
            </w:r>
          </w:p>
        </w:tc>
      </w:tr>
      <w:tr>
        <w:tc>
          <w:tcPr>
            <w:tcW w:type="dxa" w:w="2376"/>
            <w:vAlign w:val="center"/>
            <w:tcMar>
              <w:top w:w="90" w:type="dxa"/>
              <w:start w:w="110" w:type="dxa"/>
              <w:bottom w:w="90" w:type="dxa"/>
              <w:end w:w="110" w:type="dxa"/>
            </w:tcMar>
            <w:shd w:fill="F5F5F5"/>
          </w:tcPr>
          <w:p>
            <w:pPr>
              <w:spacing w:after="0"/>
            </w:pPr>
            <w:r/>
            <w:r>
              <w:rPr>
                <w:b w:val="0"/>
                <w:sz w:val="16"/>
              </w:rPr>
              <w:t>User - Company</w:t>
            </w:r>
          </w:p>
        </w:tc>
        <w:tc>
          <w:tcPr>
            <w:tcW w:type="dxa" w:w="3888"/>
            <w:vAlign w:val="center"/>
            <w:tcMar>
              <w:top w:w="90" w:type="dxa"/>
              <w:start w:w="110" w:type="dxa"/>
              <w:bottom w:w="90" w:type="dxa"/>
              <w:end w:w="110" w:type="dxa"/>
            </w:tcMar>
            <w:shd w:fill="F5F5F5"/>
          </w:tcPr>
          <w:p>
            <w:pPr>
              <w:spacing w:after="0"/>
            </w:pPr>
            <w:r/>
            <w:r>
              <w:rPr>
                <w:b w:val="0"/>
                <w:sz w:val="16"/>
              </w:rPr>
              <w:t>users(user_id) to companies(user_id)</w:t>
            </w:r>
          </w:p>
        </w:tc>
        <w:tc>
          <w:tcPr>
            <w:tcW w:type="dxa" w:w="3528"/>
            <w:vAlign w:val="center"/>
            <w:tcMar>
              <w:top w:w="90" w:type="dxa"/>
              <w:start w:w="110" w:type="dxa"/>
              <w:bottom w:w="90" w:type="dxa"/>
              <w:end w:w="110" w:type="dxa"/>
            </w:tcMar>
            <w:shd w:fill="F5F5F5"/>
          </w:tcPr>
          <w:p>
            <w:pPr>
              <w:spacing w:after="0"/>
            </w:pPr>
            <w:r/>
            <w:r>
              <w:rPr>
                <w:b w:val="0"/>
                <w:sz w:val="16"/>
              </w:rPr>
              <w:t>1:1; companies.user_id is UNIQUE and FK</w:t>
            </w:r>
          </w:p>
        </w:tc>
      </w:tr>
      <w:tr>
        <w:tc>
          <w:tcPr>
            <w:tcW w:type="dxa" w:w="2376"/>
            <w:vAlign w:val="center"/>
            <w:tcMar>
              <w:top w:w="90" w:type="dxa"/>
              <w:start w:w="110" w:type="dxa"/>
              <w:bottom w:w="90" w:type="dxa"/>
              <w:end w:w="110" w:type="dxa"/>
            </w:tcMar>
          </w:tcPr>
          <w:p>
            <w:pPr>
              <w:spacing w:after="0"/>
            </w:pPr>
            <w:r/>
            <w:r>
              <w:rPr>
                <w:b w:val="0"/>
                <w:sz w:val="16"/>
              </w:rPr>
              <w:t>Student - Skill</w:t>
            </w:r>
          </w:p>
        </w:tc>
        <w:tc>
          <w:tcPr>
            <w:tcW w:type="dxa" w:w="3888"/>
            <w:vAlign w:val="center"/>
            <w:tcMar>
              <w:top w:w="90" w:type="dxa"/>
              <w:start w:w="110" w:type="dxa"/>
              <w:bottom w:w="90" w:type="dxa"/>
              <w:end w:w="110" w:type="dxa"/>
            </w:tcMar>
          </w:tcPr>
          <w:p>
            <w:pPr>
              <w:spacing w:after="0"/>
            </w:pPr>
            <w:r/>
            <w:r>
              <w:rPr>
                <w:b w:val="0"/>
                <w:sz w:val="16"/>
              </w:rPr>
              <w:t>student_skills(student_id, skill_id)</w:t>
            </w:r>
          </w:p>
        </w:tc>
        <w:tc>
          <w:tcPr>
            <w:tcW w:type="dxa" w:w="3528"/>
            <w:vAlign w:val="center"/>
            <w:tcMar>
              <w:top w:w="90" w:type="dxa"/>
              <w:start w:w="110" w:type="dxa"/>
              <w:bottom w:w="90" w:type="dxa"/>
              <w:end w:w="110" w:type="dxa"/>
            </w:tcMar>
          </w:tcPr>
          <w:p>
            <w:pPr>
              <w:spacing w:after="0"/>
            </w:pPr>
            <w:r/>
            <w:r>
              <w:rPr>
                <w:b w:val="0"/>
                <w:sz w:val="16"/>
              </w:rPr>
              <w:t>M:N bridge with proficiency data</w:t>
            </w:r>
          </w:p>
        </w:tc>
      </w:tr>
      <w:tr>
        <w:tc>
          <w:tcPr>
            <w:tcW w:type="dxa" w:w="2376"/>
            <w:vAlign w:val="center"/>
            <w:tcMar>
              <w:top w:w="90" w:type="dxa"/>
              <w:start w:w="110" w:type="dxa"/>
              <w:bottom w:w="90" w:type="dxa"/>
              <w:end w:w="110" w:type="dxa"/>
            </w:tcMar>
            <w:shd w:fill="F5F5F5"/>
          </w:tcPr>
          <w:p>
            <w:pPr>
              <w:spacing w:after="0"/>
            </w:pPr>
            <w:r/>
            <w:r>
              <w:rPr>
                <w:b w:val="0"/>
                <w:sz w:val="16"/>
              </w:rPr>
              <w:t>Internship - Skill</w:t>
            </w:r>
          </w:p>
        </w:tc>
        <w:tc>
          <w:tcPr>
            <w:tcW w:type="dxa" w:w="3888"/>
            <w:vAlign w:val="center"/>
            <w:tcMar>
              <w:top w:w="90" w:type="dxa"/>
              <w:start w:w="110" w:type="dxa"/>
              <w:bottom w:w="90" w:type="dxa"/>
              <w:end w:w="110" w:type="dxa"/>
            </w:tcMar>
            <w:shd w:fill="F5F5F5"/>
          </w:tcPr>
          <w:p>
            <w:pPr>
              <w:spacing w:after="0"/>
            </w:pPr>
            <w:r/>
            <w:r>
              <w:rPr>
                <w:b w:val="0"/>
                <w:sz w:val="16"/>
              </w:rPr>
              <w:t>internship_skills(internship_id, skill_id)</w:t>
            </w:r>
          </w:p>
        </w:tc>
        <w:tc>
          <w:tcPr>
            <w:tcW w:type="dxa" w:w="3528"/>
            <w:vAlign w:val="center"/>
            <w:tcMar>
              <w:top w:w="90" w:type="dxa"/>
              <w:start w:w="110" w:type="dxa"/>
              <w:bottom w:w="90" w:type="dxa"/>
              <w:end w:w="110" w:type="dxa"/>
            </w:tcMar>
            <w:shd w:fill="F5F5F5"/>
          </w:tcPr>
          <w:p>
            <w:pPr>
              <w:spacing w:after="0"/>
            </w:pPr>
            <w:r/>
            <w:r>
              <w:rPr>
                <w:b w:val="0"/>
                <w:sz w:val="16"/>
              </w:rPr>
              <w:t>M:N bridge with requirement data</w:t>
            </w:r>
          </w:p>
        </w:tc>
      </w:tr>
      <w:tr>
        <w:tc>
          <w:tcPr>
            <w:tcW w:type="dxa" w:w="2376"/>
            <w:vAlign w:val="center"/>
            <w:tcMar>
              <w:top w:w="90" w:type="dxa"/>
              <w:start w:w="110" w:type="dxa"/>
              <w:bottom w:w="90" w:type="dxa"/>
              <w:end w:w="110" w:type="dxa"/>
            </w:tcMar>
          </w:tcPr>
          <w:p>
            <w:pPr>
              <w:spacing w:after="0"/>
            </w:pPr>
            <w:r/>
            <w:r>
              <w:rPr>
                <w:b w:val="0"/>
                <w:sz w:val="16"/>
              </w:rPr>
              <w:t>Student - Education</w:t>
            </w:r>
          </w:p>
        </w:tc>
        <w:tc>
          <w:tcPr>
            <w:tcW w:type="dxa" w:w="3888"/>
            <w:vAlign w:val="center"/>
            <w:tcMar>
              <w:top w:w="90" w:type="dxa"/>
              <w:start w:w="110" w:type="dxa"/>
              <w:bottom w:w="90" w:type="dxa"/>
              <w:end w:w="110" w:type="dxa"/>
            </w:tcMar>
          </w:tcPr>
          <w:p>
            <w:pPr>
              <w:spacing w:after="0"/>
            </w:pPr>
            <w:r/>
            <w:r>
              <w:rPr>
                <w:b w:val="0"/>
                <w:sz w:val="16"/>
              </w:rPr>
              <w:t>student_education(student_id, education_id)</w:t>
            </w:r>
          </w:p>
        </w:tc>
        <w:tc>
          <w:tcPr>
            <w:tcW w:type="dxa" w:w="3528"/>
            <w:vAlign w:val="center"/>
            <w:tcMar>
              <w:top w:w="90" w:type="dxa"/>
              <w:start w:w="110" w:type="dxa"/>
              <w:bottom w:w="90" w:type="dxa"/>
              <w:end w:w="110" w:type="dxa"/>
            </w:tcMar>
          </w:tcPr>
          <w:p>
            <w:pPr>
              <w:spacing w:after="0"/>
            </w:pPr>
            <w:r/>
            <w:r>
              <w:rPr>
                <w:b w:val="0"/>
                <w:sz w:val="16"/>
              </w:rPr>
              <w:t>M:N bridge with GPA and current flag</w:t>
            </w:r>
          </w:p>
        </w:tc>
      </w:tr>
      <w:tr>
        <w:tc>
          <w:tcPr>
            <w:tcW w:type="dxa" w:w="2376"/>
            <w:vAlign w:val="center"/>
            <w:tcMar>
              <w:top w:w="90" w:type="dxa"/>
              <w:start w:w="110" w:type="dxa"/>
              <w:bottom w:w="90" w:type="dxa"/>
              <w:end w:w="110" w:type="dxa"/>
            </w:tcMar>
            <w:shd w:fill="F5F5F5"/>
          </w:tcPr>
          <w:p>
            <w:pPr>
              <w:spacing w:after="0"/>
            </w:pPr>
            <w:r/>
            <w:r>
              <w:rPr>
                <w:b w:val="0"/>
                <w:sz w:val="16"/>
              </w:rPr>
              <w:t>Student - Project</w:t>
            </w:r>
          </w:p>
        </w:tc>
        <w:tc>
          <w:tcPr>
            <w:tcW w:type="dxa" w:w="3888"/>
            <w:vAlign w:val="center"/>
            <w:tcMar>
              <w:top w:w="90" w:type="dxa"/>
              <w:start w:w="110" w:type="dxa"/>
              <w:bottom w:w="90" w:type="dxa"/>
              <w:end w:w="110" w:type="dxa"/>
            </w:tcMar>
            <w:shd w:fill="F5F5F5"/>
          </w:tcPr>
          <w:p>
            <w:pPr>
              <w:spacing w:after="0"/>
            </w:pPr>
            <w:r/>
            <w:r>
              <w:rPr>
                <w:b w:val="0"/>
                <w:sz w:val="16"/>
              </w:rPr>
              <w:t>student_projects(student_id, project_id)</w:t>
            </w:r>
          </w:p>
        </w:tc>
        <w:tc>
          <w:tcPr>
            <w:tcW w:type="dxa" w:w="3528"/>
            <w:vAlign w:val="center"/>
            <w:tcMar>
              <w:top w:w="90" w:type="dxa"/>
              <w:start w:w="110" w:type="dxa"/>
              <w:bottom w:w="90" w:type="dxa"/>
              <w:end w:w="110" w:type="dxa"/>
            </w:tcMar>
            <w:shd w:fill="F5F5F5"/>
          </w:tcPr>
          <w:p>
            <w:pPr>
              <w:spacing w:after="0"/>
            </w:pPr>
            <w:r/>
            <w:r>
              <w:rPr>
                <w:b w:val="0"/>
                <w:sz w:val="16"/>
              </w:rPr>
              <w:t>M:N bridge with project_role</w:t>
            </w:r>
          </w:p>
        </w:tc>
      </w:tr>
      <w:tr>
        <w:tc>
          <w:tcPr>
            <w:tcW w:type="dxa" w:w="2376"/>
            <w:vAlign w:val="center"/>
            <w:tcMar>
              <w:top w:w="90" w:type="dxa"/>
              <w:start w:w="110" w:type="dxa"/>
              <w:bottom w:w="90" w:type="dxa"/>
              <w:end w:w="110" w:type="dxa"/>
            </w:tcMar>
          </w:tcPr>
          <w:p>
            <w:pPr>
              <w:spacing w:after="0"/>
            </w:pPr>
            <w:r/>
            <w:r>
              <w:rPr>
                <w:b w:val="0"/>
                <w:sz w:val="16"/>
              </w:rPr>
              <w:t>Student - Certification</w:t>
            </w:r>
          </w:p>
        </w:tc>
        <w:tc>
          <w:tcPr>
            <w:tcW w:type="dxa" w:w="3888"/>
            <w:vAlign w:val="center"/>
            <w:tcMar>
              <w:top w:w="90" w:type="dxa"/>
              <w:start w:w="110" w:type="dxa"/>
              <w:bottom w:w="90" w:type="dxa"/>
              <w:end w:w="110" w:type="dxa"/>
            </w:tcMar>
          </w:tcPr>
          <w:p>
            <w:pPr>
              <w:spacing w:after="0"/>
            </w:pPr>
            <w:r/>
            <w:r>
              <w:rPr>
                <w:b w:val="0"/>
                <w:sz w:val="16"/>
              </w:rPr>
              <w:t>student_certifications(student_id, certification_id)</w:t>
            </w:r>
          </w:p>
        </w:tc>
        <w:tc>
          <w:tcPr>
            <w:tcW w:type="dxa" w:w="3528"/>
            <w:vAlign w:val="center"/>
            <w:tcMar>
              <w:top w:w="90" w:type="dxa"/>
              <w:start w:w="110" w:type="dxa"/>
              <w:bottom w:w="90" w:type="dxa"/>
              <w:end w:w="110" w:type="dxa"/>
            </w:tcMar>
          </w:tcPr>
          <w:p>
            <w:pPr>
              <w:spacing w:after="0"/>
            </w:pPr>
            <w:r/>
            <w:r>
              <w:rPr>
                <w:b w:val="0"/>
                <w:sz w:val="16"/>
              </w:rPr>
              <w:t>M:N bridge with issue_date</w:t>
            </w:r>
          </w:p>
        </w:tc>
      </w:tr>
      <w:tr>
        <w:tc>
          <w:tcPr>
            <w:tcW w:type="dxa" w:w="2376"/>
            <w:vAlign w:val="center"/>
            <w:tcMar>
              <w:top w:w="90" w:type="dxa"/>
              <w:start w:w="110" w:type="dxa"/>
              <w:bottom w:w="90" w:type="dxa"/>
              <w:end w:w="110" w:type="dxa"/>
            </w:tcMar>
            <w:shd w:fill="F5F5F5"/>
          </w:tcPr>
          <w:p>
            <w:pPr>
              <w:spacing w:after="0"/>
            </w:pPr>
            <w:r/>
            <w:r>
              <w:rPr>
                <w:b w:val="0"/>
                <w:sz w:val="16"/>
              </w:rPr>
              <w:t>Student - Experience</w:t>
            </w:r>
          </w:p>
        </w:tc>
        <w:tc>
          <w:tcPr>
            <w:tcW w:type="dxa" w:w="3888"/>
            <w:vAlign w:val="center"/>
            <w:tcMar>
              <w:top w:w="90" w:type="dxa"/>
              <w:start w:w="110" w:type="dxa"/>
              <w:bottom w:w="90" w:type="dxa"/>
              <w:end w:w="110" w:type="dxa"/>
            </w:tcMar>
            <w:shd w:fill="F5F5F5"/>
          </w:tcPr>
          <w:p>
            <w:pPr>
              <w:spacing w:after="0"/>
            </w:pPr>
            <w:r/>
            <w:r>
              <w:rPr>
                <w:b w:val="0"/>
                <w:sz w:val="16"/>
              </w:rPr>
              <w:t>student_experience(student_id, experience_id)</w:t>
            </w:r>
          </w:p>
        </w:tc>
        <w:tc>
          <w:tcPr>
            <w:tcW w:type="dxa" w:w="3528"/>
            <w:vAlign w:val="center"/>
            <w:tcMar>
              <w:top w:w="90" w:type="dxa"/>
              <w:start w:w="110" w:type="dxa"/>
              <w:bottom w:w="90" w:type="dxa"/>
              <w:end w:w="110" w:type="dxa"/>
            </w:tcMar>
            <w:shd w:fill="F5F5F5"/>
          </w:tcPr>
          <w:p>
            <w:pPr>
              <w:spacing w:after="0"/>
            </w:pPr>
            <w:r/>
            <w:r>
              <w:rPr>
                <w:b w:val="0"/>
                <w:sz w:val="16"/>
              </w:rPr>
              <w:t>M:N bridge with position and role</w:t>
            </w:r>
          </w:p>
        </w:tc>
      </w:tr>
      <w:tr>
        <w:tc>
          <w:tcPr>
            <w:tcW w:type="dxa" w:w="2376"/>
            <w:vAlign w:val="center"/>
            <w:tcMar>
              <w:top w:w="90" w:type="dxa"/>
              <w:start w:w="110" w:type="dxa"/>
              <w:bottom w:w="90" w:type="dxa"/>
              <w:end w:w="110" w:type="dxa"/>
            </w:tcMar>
          </w:tcPr>
          <w:p>
            <w:pPr>
              <w:spacing w:after="0"/>
            </w:pPr>
            <w:r/>
            <w:r>
              <w:rPr>
                <w:b w:val="0"/>
                <w:sz w:val="16"/>
              </w:rPr>
              <w:t>Student - Internship</w:t>
            </w:r>
          </w:p>
        </w:tc>
        <w:tc>
          <w:tcPr>
            <w:tcW w:type="dxa" w:w="3888"/>
            <w:vAlign w:val="center"/>
            <w:tcMar>
              <w:top w:w="90" w:type="dxa"/>
              <w:start w:w="110" w:type="dxa"/>
              <w:bottom w:w="90" w:type="dxa"/>
              <w:end w:w="110" w:type="dxa"/>
            </w:tcMar>
          </w:tcPr>
          <w:p>
            <w:pPr>
              <w:spacing w:after="0"/>
            </w:pPr>
            <w:r/>
            <w:r>
              <w:rPr>
                <w:b w:val="0"/>
                <w:sz w:val="16"/>
              </w:rPr>
              <w:t>applications(student_id, internship_id)</w:t>
            </w:r>
          </w:p>
        </w:tc>
        <w:tc>
          <w:tcPr>
            <w:tcW w:type="dxa" w:w="3528"/>
            <w:vAlign w:val="center"/>
            <w:tcMar>
              <w:top w:w="90" w:type="dxa"/>
              <w:start w:w="110" w:type="dxa"/>
              <w:bottom w:w="90" w:type="dxa"/>
              <w:end w:w="110" w:type="dxa"/>
            </w:tcMar>
          </w:tcPr>
          <w:p>
            <w:pPr>
              <w:spacing w:after="0"/>
            </w:pPr>
            <w:r/>
            <w:r>
              <w:rPr>
                <w:b w:val="0"/>
                <w:sz w:val="16"/>
              </w:rPr>
              <w:t>M:N transaction with unique application pair</w:t>
            </w:r>
          </w:p>
        </w:tc>
      </w:tr>
    </w:tbl>
    <w:p>
      <w:pPr>
        <w:spacing w:after="40"/>
      </w:pPr>
    </w:p>
    <w:p>
      <w:pPr>
        <w:pStyle w:val="Heading1"/>
      </w:pPr>
      <w:r>
        <w:t>9 Functional Dependencies</w:t>
      </w:r>
    </w:p>
    <w:p>
      <w:r>
        <w:t>Functional dependencies describe which attributes determine other attributes. They support the normalization analysis and explain why catalog data is separated from student-specific relationship data.</w:t>
      </w:r>
    </w:p>
    <w:tbl>
      <w:tblPr>
        <w:tblStyle w:val="TableGrid"/>
        <w:tblW w:type="auto" w:w="0"/>
        <w:jc w:val="center"/>
        <w:tblLook w:firstColumn="1" w:firstRow="1" w:lastColumn="0" w:lastRow="0" w:noHBand="0" w:noVBand="1" w:val="04A0"/>
      </w:tblPr>
      <w:tblGrid>
        <w:gridCol w:w="5040"/>
        <w:gridCol w:w="5040"/>
      </w:tblGrid>
      <w:tr>
        <w:tc>
          <w:tcPr>
            <w:tcW w:type="dxa" w:w="2304"/>
            <w:vAlign w:val="center"/>
            <w:tcMar>
              <w:top w:w="90" w:type="dxa"/>
              <w:start w:w="110" w:type="dxa"/>
              <w:bottom w:w="90" w:type="dxa"/>
              <w:end w:w="110" w:type="dxa"/>
            </w:tcMar>
            <w:shd w:fill="D9D9D9"/>
          </w:tcPr>
          <w:p>
            <w:pPr>
              <w:spacing w:after="0"/>
            </w:pPr>
            <w:r/>
            <w:r>
              <w:rPr>
                <w:b/>
                <w:color w:val="000000"/>
                <w:sz w:val="15"/>
              </w:rPr>
              <w:t>Relation</w:t>
            </w:r>
          </w:p>
        </w:tc>
        <w:tc>
          <w:tcPr>
            <w:tcW w:type="dxa" w:w="7488"/>
            <w:vAlign w:val="center"/>
            <w:tcMar>
              <w:top w:w="90" w:type="dxa"/>
              <w:start w:w="110" w:type="dxa"/>
              <w:bottom w:w="90" w:type="dxa"/>
              <w:end w:w="110" w:type="dxa"/>
            </w:tcMar>
            <w:shd w:fill="D9D9D9"/>
          </w:tcPr>
          <w:p>
            <w:pPr>
              <w:spacing w:after="0"/>
            </w:pPr>
            <w:r/>
            <w:r>
              <w:rPr>
                <w:b/>
                <w:color w:val="000000"/>
                <w:sz w:val="15"/>
              </w:rPr>
              <w:t>Functional dependencies</w:t>
            </w:r>
          </w:p>
        </w:tc>
      </w:tr>
      <w:tr>
        <w:tc>
          <w:tcPr>
            <w:tcW w:type="dxa" w:w="2304"/>
            <w:vAlign w:val="center"/>
            <w:tcMar>
              <w:top w:w="90" w:type="dxa"/>
              <w:start w:w="110" w:type="dxa"/>
              <w:bottom w:w="90" w:type="dxa"/>
              <w:end w:w="110" w:type="dxa"/>
            </w:tcMar>
          </w:tcPr>
          <w:p>
            <w:pPr>
              <w:spacing w:after="0"/>
            </w:pPr>
            <w:r/>
            <w:r>
              <w:rPr>
                <w:b w:val="0"/>
                <w:sz w:val="15"/>
              </w:rPr>
              <w:t>users</w:t>
            </w:r>
          </w:p>
        </w:tc>
        <w:tc>
          <w:tcPr>
            <w:tcW w:type="dxa" w:w="7488"/>
            <w:vAlign w:val="center"/>
            <w:tcMar>
              <w:top w:w="90" w:type="dxa"/>
              <w:start w:w="110" w:type="dxa"/>
              <w:bottom w:w="90" w:type="dxa"/>
              <w:end w:w="110" w:type="dxa"/>
            </w:tcMar>
          </w:tcPr>
          <w:p>
            <w:pPr>
              <w:spacing w:after="0"/>
            </w:pPr>
            <w:r/>
            <w:r>
              <w:rPr>
                <w:b w:val="0"/>
                <w:sz w:val="15"/>
              </w:rPr>
              <w:t>user_id -&gt; email, password_hash, role; email -&gt; user_id, password_hash, role</w:t>
            </w:r>
          </w:p>
        </w:tc>
      </w:tr>
      <w:tr>
        <w:tc>
          <w:tcPr>
            <w:tcW w:type="dxa" w:w="2304"/>
            <w:vAlign w:val="center"/>
            <w:tcMar>
              <w:top w:w="90" w:type="dxa"/>
              <w:start w:w="110" w:type="dxa"/>
              <w:bottom w:w="90" w:type="dxa"/>
              <w:end w:w="110" w:type="dxa"/>
            </w:tcMar>
            <w:shd w:fill="F5F5F5"/>
          </w:tcPr>
          <w:p>
            <w:pPr>
              <w:spacing w:after="0"/>
            </w:pPr>
            <w:r/>
            <w:r>
              <w:rPr>
                <w:b w:val="0"/>
                <w:sz w:val="15"/>
              </w:rPr>
              <w:t>students</w:t>
            </w:r>
          </w:p>
        </w:tc>
        <w:tc>
          <w:tcPr>
            <w:tcW w:type="dxa" w:w="7488"/>
            <w:vAlign w:val="center"/>
            <w:tcMar>
              <w:top w:w="90" w:type="dxa"/>
              <w:start w:w="110" w:type="dxa"/>
              <w:bottom w:w="90" w:type="dxa"/>
              <w:end w:w="110" w:type="dxa"/>
            </w:tcMar>
            <w:shd w:fill="F5F5F5"/>
          </w:tcPr>
          <w:p>
            <w:pPr>
              <w:spacing w:after="0"/>
            </w:pPr>
            <w:r/>
            <w:r>
              <w:rPr>
                <w:b w:val="0"/>
                <w:sz w:val="15"/>
              </w:rPr>
              <w:t>student_id -&gt; user_id, first_name, last_name; user_id -&gt; student_id, first_name, last_name</w:t>
            </w:r>
          </w:p>
        </w:tc>
      </w:tr>
      <w:tr>
        <w:tc>
          <w:tcPr>
            <w:tcW w:type="dxa" w:w="2304"/>
            <w:vAlign w:val="center"/>
            <w:tcMar>
              <w:top w:w="90" w:type="dxa"/>
              <w:start w:w="110" w:type="dxa"/>
              <w:bottom w:w="90" w:type="dxa"/>
              <w:end w:w="110" w:type="dxa"/>
            </w:tcMar>
          </w:tcPr>
          <w:p>
            <w:pPr>
              <w:spacing w:after="0"/>
            </w:pPr>
            <w:r/>
            <w:r>
              <w:rPr>
                <w:b w:val="0"/>
                <w:sz w:val="15"/>
              </w:rPr>
              <w:t>companies</w:t>
            </w:r>
          </w:p>
        </w:tc>
        <w:tc>
          <w:tcPr>
            <w:tcW w:type="dxa" w:w="7488"/>
            <w:vAlign w:val="center"/>
            <w:tcMar>
              <w:top w:w="90" w:type="dxa"/>
              <w:start w:w="110" w:type="dxa"/>
              <w:bottom w:w="90" w:type="dxa"/>
              <w:end w:w="110" w:type="dxa"/>
            </w:tcMar>
          </w:tcPr>
          <w:p>
            <w:pPr>
              <w:spacing w:after="0"/>
            </w:pPr>
            <w:r/>
            <w:r>
              <w:rPr>
                <w:b w:val="0"/>
                <w:sz w:val="15"/>
              </w:rPr>
              <w:t>company_id -&gt; user_id, company_name, description; user_id -&gt; company_id, company_name, description</w:t>
            </w:r>
          </w:p>
        </w:tc>
      </w:tr>
      <w:tr>
        <w:tc>
          <w:tcPr>
            <w:tcW w:type="dxa" w:w="2304"/>
            <w:vAlign w:val="center"/>
            <w:tcMar>
              <w:top w:w="90" w:type="dxa"/>
              <w:start w:w="110" w:type="dxa"/>
              <w:bottom w:w="90" w:type="dxa"/>
              <w:end w:w="110" w:type="dxa"/>
            </w:tcMar>
            <w:shd w:fill="F5F5F5"/>
          </w:tcPr>
          <w:p>
            <w:pPr>
              <w:spacing w:after="0"/>
            </w:pPr>
            <w:r/>
            <w:r>
              <w:rPr>
                <w:b w:val="0"/>
                <w:sz w:val="15"/>
              </w:rPr>
              <w:t>education</w:t>
            </w:r>
          </w:p>
        </w:tc>
        <w:tc>
          <w:tcPr>
            <w:tcW w:type="dxa" w:w="7488"/>
            <w:vAlign w:val="center"/>
            <w:tcMar>
              <w:top w:w="90" w:type="dxa"/>
              <w:start w:w="110" w:type="dxa"/>
              <w:bottom w:w="90" w:type="dxa"/>
              <w:end w:w="110" w:type="dxa"/>
            </w:tcMar>
            <w:shd w:fill="F5F5F5"/>
          </w:tcPr>
          <w:p>
            <w:pPr>
              <w:spacing w:after="0"/>
            </w:pPr>
            <w:r/>
            <w:r>
              <w:rPr>
                <w:b w:val="0"/>
                <w:sz w:val="15"/>
              </w:rPr>
              <w:t>education_id -&gt; institution, degree; (institution, degree) -&gt; education_id</w:t>
            </w:r>
          </w:p>
        </w:tc>
      </w:tr>
      <w:tr>
        <w:tc>
          <w:tcPr>
            <w:tcW w:type="dxa" w:w="2304"/>
            <w:vAlign w:val="center"/>
            <w:tcMar>
              <w:top w:w="90" w:type="dxa"/>
              <w:start w:w="110" w:type="dxa"/>
              <w:bottom w:w="90" w:type="dxa"/>
              <w:end w:w="110" w:type="dxa"/>
            </w:tcMar>
          </w:tcPr>
          <w:p>
            <w:pPr>
              <w:spacing w:after="0"/>
            </w:pPr>
            <w:r/>
            <w:r>
              <w:rPr>
                <w:b w:val="0"/>
                <w:sz w:val="15"/>
              </w:rPr>
              <w:t>skills</w:t>
            </w:r>
          </w:p>
        </w:tc>
        <w:tc>
          <w:tcPr>
            <w:tcW w:type="dxa" w:w="7488"/>
            <w:vAlign w:val="center"/>
            <w:tcMar>
              <w:top w:w="90" w:type="dxa"/>
              <w:start w:w="110" w:type="dxa"/>
              <w:bottom w:w="90" w:type="dxa"/>
              <w:end w:w="110" w:type="dxa"/>
            </w:tcMar>
          </w:tcPr>
          <w:p>
            <w:pPr>
              <w:spacing w:after="0"/>
            </w:pPr>
            <w:r/>
            <w:r>
              <w:rPr>
                <w:b w:val="0"/>
                <w:sz w:val="15"/>
              </w:rPr>
              <w:t>skill_id -&gt; skill_name, category, description; skill_name -&gt; skill_id, category, description</w:t>
            </w:r>
          </w:p>
        </w:tc>
      </w:tr>
      <w:tr>
        <w:tc>
          <w:tcPr>
            <w:tcW w:type="dxa" w:w="2304"/>
            <w:vAlign w:val="center"/>
            <w:tcMar>
              <w:top w:w="90" w:type="dxa"/>
              <w:start w:w="110" w:type="dxa"/>
              <w:bottom w:w="90" w:type="dxa"/>
              <w:end w:w="110" w:type="dxa"/>
            </w:tcMar>
            <w:shd w:fill="F5F5F5"/>
          </w:tcPr>
          <w:p>
            <w:pPr>
              <w:spacing w:after="0"/>
            </w:pPr>
            <w:r/>
            <w:r>
              <w:rPr>
                <w:b w:val="0"/>
                <w:sz w:val="15"/>
              </w:rPr>
              <w:t>projects</w:t>
            </w:r>
          </w:p>
        </w:tc>
        <w:tc>
          <w:tcPr>
            <w:tcW w:type="dxa" w:w="7488"/>
            <w:vAlign w:val="center"/>
            <w:tcMar>
              <w:top w:w="90" w:type="dxa"/>
              <w:start w:w="110" w:type="dxa"/>
              <w:bottom w:w="90" w:type="dxa"/>
              <w:end w:w="110" w:type="dxa"/>
            </w:tcMar>
            <w:shd w:fill="F5F5F5"/>
          </w:tcPr>
          <w:p>
            <w:pPr>
              <w:spacing w:after="0"/>
            </w:pPr>
            <w:r/>
            <w:r>
              <w:rPr>
                <w:b w:val="0"/>
                <w:sz w:val="15"/>
              </w:rPr>
              <w:t>project_id -&gt; project_code, project_name, description, technologies; project_code -&gt; project_id, project_name, description, technologies</w:t>
            </w:r>
          </w:p>
        </w:tc>
      </w:tr>
      <w:tr>
        <w:tc>
          <w:tcPr>
            <w:tcW w:type="dxa" w:w="2304"/>
            <w:vAlign w:val="center"/>
            <w:tcMar>
              <w:top w:w="90" w:type="dxa"/>
              <w:start w:w="110" w:type="dxa"/>
              <w:bottom w:w="90" w:type="dxa"/>
              <w:end w:w="110" w:type="dxa"/>
            </w:tcMar>
          </w:tcPr>
          <w:p>
            <w:pPr>
              <w:spacing w:after="0"/>
            </w:pPr>
            <w:r/>
            <w:r>
              <w:rPr>
                <w:b w:val="0"/>
                <w:sz w:val="15"/>
              </w:rPr>
              <w:t>certifications</w:t>
            </w:r>
          </w:p>
        </w:tc>
        <w:tc>
          <w:tcPr>
            <w:tcW w:type="dxa" w:w="7488"/>
            <w:vAlign w:val="center"/>
            <w:tcMar>
              <w:top w:w="90" w:type="dxa"/>
              <w:start w:w="110" w:type="dxa"/>
              <w:bottom w:w="90" w:type="dxa"/>
              <w:end w:w="110" w:type="dxa"/>
            </w:tcMar>
          </w:tcPr>
          <w:p>
            <w:pPr>
              <w:spacing w:after="0"/>
            </w:pPr>
            <w:r/>
            <w:r>
              <w:rPr>
                <w:b w:val="0"/>
                <w:sz w:val="15"/>
              </w:rPr>
              <w:t>certification_id -&gt; certification_name, issuer; (certification_name, issuer) -&gt; certification_id</w:t>
            </w:r>
          </w:p>
        </w:tc>
      </w:tr>
      <w:tr>
        <w:tc>
          <w:tcPr>
            <w:tcW w:type="dxa" w:w="2304"/>
            <w:vAlign w:val="center"/>
            <w:tcMar>
              <w:top w:w="90" w:type="dxa"/>
              <w:start w:w="110" w:type="dxa"/>
              <w:bottom w:w="90" w:type="dxa"/>
              <w:end w:w="110" w:type="dxa"/>
            </w:tcMar>
            <w:shd w:fill="F5F5F5"/>
          </w:tcPr>
          <w:p>
            <w:pPr>
              <w:spacing w:after="0"/>
            </w:pPr>
            <w:r/>
            <w:r>
              <w:rPr>
                <w:b w:val="0"/>
                <w:sz w:val="15"/>
              </w:rPr>
              <w:t>experience</w:t>
            </w:r>
          </w:p>
        </w:tc>
        <w:tc>
          <w:tcPr>
            <w:tcW w:type="dxa" w:w="7488"/>
            <w:vAlign w:val="center"/>
            <w:tcMar>
              <w:top w:w="90" w:type="dxa"/>
              <w:start w:w="110" w:type="dxa"/>
              <w:bottom w:w="90" w:type="dxa"/>
              <w:end w:w="110" w:type="dxa"/>
            </w:tcMar>
            <w:shd w:fill="F5F5F5"/>
          </w:tcPr>
          <w:p>
            <w:pPr>
              <w:spacing w:after="0"/>
            </w:pPr>
            <w:r/>
            <w:r>
              <w:rPr>
                <w:b w:val="0"/>
                <w:sz w:val="15"/>
              </w:rPr>
              <w:t>experience_id -&gt; organization; organization -&gt; experience_id</w:t>
            </w:r>
          </w:p>
        </w:tc>
      </w:tr>
      <w:tr>
        <w:tc>
          <w:tcPr>
            <w:tcW w:type="dxa" w:w="2304"/>
            <w:vAlign w:val="center"/>
            <w:tcMar>
              <w:top w:w="90" w:type="dxa"/>
              <w:start w:w="110" w:type="dxa"/>
              <w:bottom w:w="90" w:type="dxa"/>
              <w:end w:w="110" w:type="dxa"/>
            </w:tcMar>
          </w:tcPr>
          <w:p>
            <w:pPr>
              <w:spacing w:after="0"/>
            </w:pPr>
            <w:r/>
            <w:r>
              <w:rPr>
                <w:b w:val="0"/>
                <w:sz w:val="15"/>
              </w:rPr>
              <w:t>student_skills</w:t>
            </w:r>
          </w:p>
        </w:tc>
        <w:tc>
          <w:tcPr>
            <w:tcW w:type="dxa" w:w="7488"/>
            <w:vAlign w:val="center"/>
            <w:tcMar>
              <w:top w:w="90" w:type="dxa"/>
              <w:start w:w="110" w:type="dxa"/>
              <w:bottom w:w="90" w:type="dxa"/>
              <w:end w:w="110" w:type="dxa"/>
            </w:tcMar>
          </w:tcPr>
          <w:p>
            <w:pPr>
              <w:spacing w:after="0"/>
            </w:pPr>
            <w:r/>
            <w:r>
              <w:rPr>
                <w:b w:val="0"/>
                <w:sz w:val="15"/>
              </w:rPr>
              <w:t>(student_id, skill_id) -&gt; proficiency_level, years_experience, last_used_year</w:t>
            </w:r>
          </w:p>
        </w:tc>
      </w:tr>
      <w:tr>
        <w:tc>
          <w:tcPr>
            <w:tcW w:type="dxa" w:w="2304"/>
            <w:vAlign w:val="center"/>
            <w:tcMar>
              <w:top w:w="90" w:type="dxa"/>
              <w:start w:w="110" w:type="dxa"/>
              <w:bottom w:w="90" w:type="dxa"/>
              <w:end w:w="110" w:type="dxa"/>
            </w:tcMar>
            <w:shd w:fill="F5F5F5"/>
          </w:tcPr>
          <w:p>
            <w:pPr>
              <w:spacing w:after="0"/>
            </w:pPr>
            <w:r/>
            <w:r>
              <w:rPr>
                <w:b w:val="0"/>
                <w:sz w:val="15"/>
              </w:rPr>
              <w:t>internship_skills</w:t>
            </w:r>
          </w:p>
        </w:tc>
        <w:tc>
          <w:tcPr>
            <w:tcW w:type="dxa" w:w="7488"/>
            <w:vAlign w:val="center"/>
            <w:tcMar>
              <w:top w:w="90" w:type="dxa"/>
              <w:start w:w="110" w:type="dxa"/>
              <w:bottom w:w="90" w:type="dxa"/>
              <w:end w:w="110" w:type="dxa"/>
            </w:tcMar>
            <w:shd w:fill="F5F5F5"/>
          </w:tcPr>
          <w:p>
            <w:pPr>
              <w:spacing w:after="0"/>
            </w:pPr>
            <w:r/>
            <w:r>
              <w:rPr>
                <w:b w:val="0"/>
                <w:sz w:val="15"/>
              </w:rPr>
              <w:t>(internship_id, skill_id) -&gt; is_mandatory, minimum_proficiency, required_years</w:t>
            </w:r>
          </w:p>
        </w:tc>
      </w:tr>
      <w:tr>
        <w:tc>
          <w:tcPr>
            <w:tcW w:type="dxa" w:w="2304"/>
            <w:vAlign w:val="center"/>
            <w:tcMar>
              <w:top w:w="90" w:type="dxa"/>
              <w:start w:w="110" w:type="dxa"/>
              <w:bottom w:w="90" w:type="dxa"/>
              <w:end w:w="110" w:type="dxa"/>
            </w:tcMar>
          </w:tcPr>
          <w:p>
            <w:pPr>
              <w:spacing w:after="0"/>
            </w:pPr>
            <w:r/>
            <w:r>
              <w:rPr>
                <w:b w:val="0"/>
                <w:sz w:val="15"/>
              </w:rPr>
              <w:t>student_education</w:t>
            </w:r>
          </w:p>
        </w:tc>
        <w:tc>
          <w:tcPr>
            <w:tcW w:type="dxa" w:w="7488"/>
            <w:vAlign w:val="center"/>
            <w:tcMar>
              <w:top w:w="90" w:type="dxa"/>
              <w:start w:w="110" w:type="dxa"/>
              <w:bottom w:w="90" w:type="dxa"/>
              <w:end w:w="110" w:type="dxa"/>
            </w:tcMar>
          </w:tcPr>
          <w:p>
            <w:pPr>
              <w:spacing w:after="0"/>
            </w:pPr>
            <w:r/>
            <w:r>
              <w:rPr>
                <w:b w:val="0"/>
                <w:sz w:val="15"/>
              </w:rPr>
              <w:t>(student_id, education_id) -&gt; gpa, study_year, graduation_year, is_current</w:t>
            </w:r>
          </w:p>
        </w:tc>
      </w:tr>
      <w:tr>
        <w:tc>
          <w:tcPr>
            <w:tcW w:type="dxa" w:w="2304"/>
            <w:vAlign w:val="center"/>
            <w:tcMar>
              <w:top w:w="90" w:type="dxa"/>
              <w:start w:w="110" w:type="dxa"/>
              <w:bottom w:w="90" w:type="dxa"/>
              <w:end w:w="110" w:type="dxa"/>
            </w:tcMar>
            <w:shd w:fill="F5F5F5"/>
          </w:tcPr>
          <w:p>
            <w:pPr>
              <w:spacing w:after="0"/>
            </w:pPr>
            <w:r/>
            <w:r>
              <w:rPr>
                <w:b w:val="0"/>
                <w:sz w:val="15"/>
              </w:rPr>
              <w:t>student_projects</w:t>
            </w:r>
          </w:p>
        </w:tc>
        <w:tc>
          <w:tcPr>
            <w:tcW w:type="dxa" w:w="7488"/>
            <w:vAlign w:val="center"/>
            <w:tcMar>
              <w:top w:w="90" w:type="dxa"/>
              <w:start w:w="110" w:type="dxa"/>
              <w:bottom w:w="90" w:type="dxa"/>
              <w:end w:w="110" w:type="dxa"/>
            </w:tcMar>
            <w:shd w:fill="F5F5F5"/>
          </w:tcPr>
          <w:p>
            <w:pPr>
              <w:spacing w:after="0"/>
            </w:pPr>
            <w:r/>
            <w:r>
              <w:rPr>
                <w:b w:val="0"/>
                <w:sz w:val="15"/>
              </w:rPr>
              <w:t>(student_id, project_id) -&gt; project_role</w:t>
            </w:r>
          </w:p>
        </w:tc>
      </w:tr>
      <w:tr>
        <w:tc>
          <w:tcPr>
            <w:tcW w:type="dxa" w:w="2304"/>
            <w:vAlign w:val="center"/>
            <w:tcMar>
              <w:top w:w="90" w:type="dxa"/>
              <w:start w:w="110" w:type="dxa"/>
              <w:bottom w:w="90" w:type="dxa"/>
              <w:end w:w="110" w:type="dxa"/>
            </w:tcMar>
          </w:tcPr>
          <w:p>
            <w:pPr>
              <w:spacing w:after="0"/>
            </w:pPr>
            <w:r/>
            <w:r>
              <w:rPr>
                <w:b w:val="0"/>
                <w:sz w:val="15"/>
              </w:rPr>
              <w:t>student_certifications</w:t>
            </w:r>
          </w:p>
        </w:tc>
        <w:tc>
          <w:tcPr>
            <w:tcW w:type="dxa" w:w="7488"/>
            <w:vAlign w:val="center"/>
            <w:tcMar>
              <w:top w:w="90" w:type="dxa"/>
              <w:start w:w="110" w:type="dxa"/>
              <w:bottom w:w="90" w:type="dxa"/>
              <w:end w:w="110" w:type="dxa"/>
            </w:tcMar>
          </w:tcPr>
          <w:p>
            <w:pPr>
              <w:spacing w:after="0"/>
            </w:pPr>
            <w:r/>
            <w:r>
              <w:rPr>
                <w:b w:val="0"/>
                <w:sz w:val="15"/>
              </w:rPr>
              <w:t>(student_id, certification_id) -&gt; issue_date</w:t>
            </w:r>
          </w:p>
        </w:tc>
      </w:tr>
      <w:tr>
        <w:tc>
          <w:tcPr>
            <w:tcW w:type="dxa" w:w="2304"/>
            <w:vAlign w:val="center"/>
            <w:tcMar>
              <w:top w:w="90" w:type="dxa"/>
              <w:start w:w="110" w:type="dxa"/>
              <w:bottom w:w="90" w:type="dxa"/>
              <w:end w:w="110" w:type="dxa"/>
            </w:tcMar>
            <w:shd w:fill="F5F5F5"/>
          </w:tcPr>
          <w:p>
            <w:pPr>
              <w:spacing w:after="0"/>
            </w:pPr>
            <w:r/>
            <w:r>
              <w:rPr>
                <w:b w:val="0"/>
                <w:sz w:val="15"/>
              </w:rPr>
              <w:t>student_experience</w:t>
            </w:r>
          </w:p>
        </w:tc>
        <w:tc>
          <w:tcPr>
            <w:tcW w:type="dxa" w:w="7488"/>
            <w:vAlign w:val="center"/>
            <w:tcMar>
              <w:top w:w="90" w:type="dxa"/>
              <w:start w:w="110" w:type="dxa"/>
              <w:bottom w:w="90" w:type="dxa"/>
              <w:end w:w="110" w:type="dxa"/>
            </w:tcMar>
            <w:shd w:fill="F5F5F5"/>
          </w:tcPr>
          <w:p>
            <w:pPr>
              <w:spacing w:after="0"/>
            </w:pPr>
            <w:r/>
            <w:r>
              <w:rPr>
                <w:b w:val="0"/>
                <w:sz w:val="15"/>
              </w:rPr>
              <w:t>(student_id, experience_id) -&gt; position_title, role, duration_months</w:t>
            </w:r>
          </w:p>
        </w:tc>
      </w:tr>
      <w:tr>
        <w:tc>
          <w:tcPr>
            <w:tcW w:type="dxa" w:w="2304"/>
            <w:vAlign w:val="center"/>
            <w:tcMar>
              <w:top w:w="90" w:type="dxa"/>
              <w:start w:w="110" w:type="dxa"/>
              <w:bottom w:w="90" w:type="dxa"/>
              <w:end w:w="110" w:type="dxa"/>
            </w:tcMar>
          </w:tcPr>
          <w:p>
            <w:pPr>
              <w:spacing w:after="0"/>
            </w:pPr>
            <w:r/>
            <w:r>
              <w:rPr>
                <w:b w:val="0"/>
                <w:sz w:val="15"/>
              </w:rPr>
              <w:t>applications</w:t>
            </w:r>
          </w:p>
        </w:tc>
        <w:tc>
          <w:tcPr>
            <w:tcW w:type="dxa" w:w="7488"/>
            <w:vAlign w:val="center"/>
            <w:tcMar>
              <w:top w:w="90" w:type="dxa"/>
              <w:start w:w="110" w:type="dxa"/>
              <w:bottom w:w="90" w:type="dxa"/>
              <w:end w:w="110" w:type="dxa"/>
            </w:tcMar>
          </w:tcPr>
          <w:p>
            <w:pPr>
              <w:spacing w:after="0"/>
            </w:pPr>
            <w:r/>
            <w:r>
              <w:rPr>
                <w:b w:val="0"/>
                <w:sz w:val="15"/>
              </w:rPr>
              <w:t>application_id -&gt; student_id, internship_id, application_date, status, match_score; (student_id, internship_id) -&gt; application details</w:t>
            </w:r>
          </w:p>
        </w:tc>
      </w:tr>
    </w:tbl>
    <w:p>
      <w:pPr>
        <w:spacing w:after="40"/>
      </w:pPr>
    </w:p>
    <w:p>
      <w:pPr>
        <w:pStyle w:val="Heading1"/>
      </w:pPr>
      <w:r>
        <w:t>10 Normalization</w:t>
      </w:r>
    </w:p>
    <w:p>
      <w:pPr>
        <w:pStyle w:val="Heading2"/>
      </w:pPr>
      <w:r>
        <w:t>10.1 Unnormalized form</w:t>
      </w:r>
    </w:p>
    <w:p>
      <w:r>
        <w:t>A single recruitment record could contain repeated skills, education, projects, certifications, experience and applications. These repeating groups cause duplication and update anomalies.</w:t>
      </w:r>
    </w:p>
    <w:p>
      <w:pPr>
        <w:pStyle w:val="Heading2"/>
      </w:pPr>
      <w:r>
        <w:t>10.2 First normal form</w:t>
      </w:r>
    </w:p>
    <w:p>
      <w:r>
        <w:t>All fields are atomic, and repeating groups are moved into separate relations. No skills, education, projects, certifications, experience or applications are stored as lists.</w:t>
      </w:r>
    </w:p>
    <w:p>
      <w:pPr>
        <w:pStyle w:val="Heading2"/>
      </w:pPr>
      <w:r>
        <w:t>10.3 Second normal form</w:t>
      </w:r>
    </w:p>
    <w:p>
      <w:r>
        <w:t>Attributes depending on only part of a composite key are moved to their entity relations. Relationship-specific attributes remain in bridge tables and depend on the complete composite key.</w:t>
      </w:r>
    </w:p>
    <w:p>
      <w:pPr>
        <w:pStyle w:val="Heading2"/>
      </w:pPr>
      <w:r>
        <w:t>10.4 Third normal form</w:t>
      </w:r>
    </w:p>
    <w:p>
      <w:r>
        <w:t>Transitive dependencies are removed by separating accounts, profiles, internships and reusable catalog records. The final relations keep non-key attributes dependent only on their relation's key.</w:t>
      </w:r>
    </w:p>
    <w:p>
      <w:pPr>
        <w:pStyle w:val="Heading2"/>
      </w:pPr>
      <w:r>
        <w:t>10.5 Detailed normalization decomposition</w:t>
      </w:r>
    </w:p>
    <w:p>
      <w:r>
        <w:t>The following tables show the main decomposition and dependency checks.</w:t>
      </w:r>
    </w:p>
    <w:p>
      <w:pPr>
        <w:pStyle w:val="Heading3"/>
      </w:pPr>
      <w:r>
        <w:t>From an unnormalized relation to 1NF</w:t>
      </w:r>
    </w:p>
    <w:p>
      <w:r>
        <w:t>A possible unnormalized relation could be written as StudentProfile(StudentID, StudentName, Email, EducationList, SkillList, ProjectList, CertificationList, ExperienceList, ApplicationList). The list attributes contain repeating groups, so a student with several skills or applications would require multiple values inside one field. This creates update and deletion anomalies.</w:t>
      </w:r>
    </w:p>
    <w:p>
      <w:r>
        <w:t>To reach 1NF, all repeating groups are made atomic and stored as separate rows. Student details move to students, account details move to users, and each relationship list becomes a separate bridge or transaction relation. No relation stores a comma-separated list of skills, projects, certifications, experiences or applications.</w:t>
      </w:r>
    </w:p>
    <w:tbl>
      <w:tblPr>
        <w:tblStyle w:val="TableGrid"/>
        <w:tblW w:type="auto" w:w="0"/>
        <w:jc w:val="center"/>
        <w:tblLook w:firstColumn="1" w:firstRow="1" w:lastColumn="0" w:lastRow="0" w:noHBand="0" w:noVBand="1" w:val="04A0"/>
      </w:tblPr>
      <w:tblGrid>
        <w:gridCol w:w="5040"/>
        <w:gridCol w:w="5040"/>
      </w:tblGrid>
      <w:tr>
        <w:tc>
          <w:tcPr>
            <w:tcW w:type="dxa" w:w="2448"/>
            <w:vAlign w:val="center"/>
            <w:tcMar>
              <w:top w:w="90" w:type="dxa"/>
              <w:start w:w="110" w:type="dxa"/>
              <w:bottom w:w="90" w:type="dxa"/>
              <w:end w:w="110" w:type="dxa"/>
            </w:tcMar>
            <w:shd w:fill="D9D9D9"/>
          </w:tcPr>
          <w:p>
            <w:pPr>
              <w:spacing w:after="0"/>
            </w:pPr>
            <w:r/>
            <w:r>
              <w:rPr>
                <w:b/>
                <w:color w:val="000000"/>
                <w:sz w:val="16"/>
              </w:rPr>
              <w:t>1NF relation</w:t>
            </w:r>
          </w:p>
        </w:tc>
        <w:tc>
          <w:tcPr>
            <w:tcW w:type="dxa" w:w="7344"/>
            <w:vAlign w:val="center"/>
            <w:tcMar>
              <w:top w:w="90" w:type="dxa"/>
              <w:start w:w="110" w:type="dxa"/>
              <w:bottom w:w="90" w:type="dxa"/>
              <w:end w:w="110" w:type="dxa"/>
            </w:tcMar>
            <w:shd w:fill="D9D9D9"/>
          </w:tcPr>
          <w:p>
            <w:pPr>
              <w:spacing w:after="0"/>
            </w:pPr>
            <w:r/>
            <w:r>
              <w:rPr>
                <w:b/>
                <w:color w:val="000000"/>
                <w:sz w:val="16"/>
              </w:rPr>
              <w:t>Atomic attributes</w:t>
            </w:r>
          </w:p>
        </w:tc>
      </w:tr>
      <w:tr>
        <w:tc>
          <w:tcPr>
            <w:tcW w:type="dxa" w:w="2448"/>
            <w:vAlign w:val="center"/>
            <w:tcMar>
              <w:top w:w="90" w:type="dxa"/>
              <w:start w:w="110" w:type="dxa"/>
              <w:bottom w:w="90" w:type="dxa"/>
              <w:end w:w="110" w:type="dxa"/>
            </w:tcMar>
          </w:tcPr>
          <w:p>
            <w:pPr>
              <w:spacing w:after="0"/>
            </w:pPr>
            <w:r/>
            <w:r>
              <w:rPr>
                <w:b w:val="0"/>
                <w:sz w:val="16"/>
              </w:rPr>
              <w:t>users</w:t>
            </w:r>
          </w:p>
        </w:tc>
        <w:tc>
          <w:tcPr>
            <w:tcW w:type="dxa" w:w="7344"/>
            <w:vAlign w:val="center"/>
            <w:tcMar>
              <w:top w:w="90" w:type="dxa"/>
              <w:start w:w="110" w:type="dxa"/>
              <w:bottom w:w="90" w:type="dxa"/>
              <w:end w:w="110" w:type="dxa"/>
            </w:tcMar>
          </w:tcPr>
          <w:p>
            <w:pPr>
              <w:spacing w:after="0"/>
            </w:pPr>
            <w:r/>
            <w:r>
              <w:rPr>
                <w:b w:val="0"/>
                <w:sz w:val="16"/>
              </w:rPr>
              <w:t>user_id, email, password_hash, role</w:t>
            </w:r>
          </w:p>
        </w:tc>
      </w:tr>
      <w:tr>
        <w:tc>
          <w:tcPr>
            <w:tcW w:type="dxa" w:w="2448"/>
            <w:vAlign w:val="center"/>
            <w:tcMar>
              <w:top w:w="90" w:type="dxa"/>
              <w:start w:w="110" w:type="dxa"/>
              <w:bottom w:w="90" w:type="dxa"/>
              <w:end w:w="110" w:type="dxa"/>
            </w:tcMar>
            <w:shd w:fill="F5F5F5"/>
          </w:tcPr>
          <w:p>
            <w:pPr>
              <w:spacing w:after="0"/>
            </w:pPr>
            <w:r/>
            <w:r>
              <w:rPr>
                <w:b w:val="0"/>
                <w:sz w:val="16"/>
              </w:rPr>
              <w:t>students</w:t>
            </w:r>
          </w:p>
        </w:tc>
        <w:tc>
          <w:tcPr>
            <w:tcW w:type="dxa" w:w="7344"/>
            <w:vAlign w:val="center"/>
            <w:tcMar>
              <w:top w:w="90" w:type="dxa"/>
              <w:start w:w="110" w:type="dxa"/>
              <w:bottom w:w="90" w:type="dxa"/>
              <w:end w:w="110" w:type="dxa"/>
            </w:tcMar>
            <w:shd w:fill="F5F5F5"/>
          </w:tcPr>
          <w:p>
            <w:pPr>
              <w:spacing w:after="0"/>
            </w:pPr>
            <w:r/>
            <w:r>
              <w:rPr>
                <w:b w:val="0"/>
                <w:sz w:val="16"/>
              </w:rPr>
              <w:t>student_id, user_id, first_name, last_name</w:t>
            </w:r>
          </w:p>
        </w:tc>
      </w:tr>
      <w:tr>
        <w:tc>
          <w:tcPr>
            <w:tcW w:type="dxa" w:w="2448"/>
            <w:vAlign w:val="center"/>
            <w:tcMar>
              <w:top w:w="90" w:type="dxa"/>
              <w:start w:w="110" w:type="dxa"/>
              <w:bottom w:w="90" w:type="dxa"/>
              <w:end w:w="110" w:type="dxa"/>
            </w:tcMar>
          </w:tcPr>
          <w:p>
            <w:pPr>
              <w:spacing w:after="0"/>
            </w:pPr>
            <w:r/>
            <w:r>
              <w:rPr>
                <w:b w:val="0"/>
                <w:sz w:val="16"/>
              </w:rPr>
              <w:t>companies</w:t>
            </w:r>
          </w:p>
        </w:tc>
        <w:tc>
          <w:tcPr>
            <w:tcW w:type="dxa" w:w="7344"/>
            <w:vAlign w:val="center"/>
            <w:tcMar>
              <w:top w:w="90" w:type="dxa"/>
              <w:start w:w="110" w:type="dxa"/>
              <w:bottom w:w="90" w:type="dxa"/>
              <w:end w:w="110" w:type="dxa"/>
            </w:tcMar>
          </w:tcPr>
          <w:p>
            <w:pPr>
              <w:spacing w:after="0"/>
            </w:pPr>
            <w:r/>
            <w:r>
              <w:rPr>
                <w:b w:val="0"/>
                <w:sz w:val="16"/>
              </w:rPr>
              <w:t>company_id, user_id, company_name, description</w:t>
            </w:r>
          </w:p>
        </w:tc>
      </w:tr>
      <w:tr>
        <w:tc>
          <w:tcPr>
            <w:tcW w:type="dxa" w:w="2448"/>
            <w:vAlign w:val="center"/>
            <w:tcMar>
              <w:top w:w="90" w:type="dxa"/>
              <w:start w:w="110" w:type="dxa"/>
              <w:bottom w:w="90" w:type="dxa"/>
              <w:end w:w="110" w:type="dxa"/>
            </w:tcMar>
            <w:shd w:fill="F5F5F5"/>
          </w:tcPr>
          <w:p>
            <w:pPr>
              <w:spacing w:after="0"/>
            </w:pPr>
            <w:r/>
            <w:r>
              <w:rPr>
                <w:b w:val="0"/>
                <w:sz w:val="16"/>
              </w:rPr>
              <w:t>student_skills</w:t>
            </w:r>
          </w:p>
        </w:tc>
        <w:tc>
          <w:tcPr>
            <w:tcW w:type="dxa" w:w="7344"/>
            <w:vAlign w:val="center"/>
            <w:tcMar>
              <w:top w:w="90" w:type="dxa"/>
              <w:start w:w="110" w:type="dxa"/>
              <w:bottom w:w="90" w:type="dxa"/>
              <w:end w:w="110" w:type="dxa"/>
            </w:tcMar>
            <w:shd w:fill="F5F5F5"/>
          </w:tcPr>
          <w:p>
            <w:pPr>
              <w:spacing w:after="0"/>
            </w:pPr>
            <w:r/>
            <w:r>
              <w:rPr>
                <w:b w:val="0"/>
                <w:sz w:val="16"/>
              </w:rPr>
              <w:t>student_id, skill_id, proficiency_level, years_experience, last_used_year</w:t>
            </w:r>
          </w:p>
        </w:tc>
      </w:tr>
      <w:tr>
        <w:tc>
          <w:tcPr>
            <w:tcW w:type="dxa" w:w="2448"/>
            <w:vAlign w:val="center"/>
            <w:tcMar>
              <w:top w:w="90" w:type="dxa"/>
              <w:start w:w="110" w:type="dxa"/>
              <w:bottom w:w="90" w:type="dxa"/>
              <w:end w:w="110" w:type="dxa"/>
            </w:tcMar>
          </w:tcPr>
          <w:p>
            <w:pPr>
              <w:spacing w:after="0"/>
            </w:pPr>
            <w:r/>
            <w:r>
              <w:rPr>
                <w:b w:val="0"/>
                <w:sz w:val="16"/>
              </w:rPr>
              <w:t>student_education</w:t>
            </w:r>
          </w:p>
        </w:tc>
        <w:tc>
          <w:tcPr>
            <w:tcW w:type="dxa" w:w="7344"/>
            <w:vAlign w:val="center"/>
            <w:tcMar>
              <w:top w:w="90" w:type="dxa"/>
              <w:start w:w="110" w:type="dxa"/>
              <w:bottom w:w="90" w:type="dxa"/>
              <w:end w:w="110" w:type="dxa"/>
            </w:tcMar>
          </w:tcPr>
          <w:p>
            <w:pPr>
              <w:spacing w:after="0"/>
            </w:pPr>
            <w:r/>
            <w:r>
              <w:rPr>
                <w:b w:val="0"/>
                <w:sz w:val="16"/>
              </w:rPr>
              <w:t>student_id, education_id, gpa, study_year, graduation_year, is_current</w:t>
            </w:r>
          </w:p>
        </w:tc>
      </w:tr>
      <w:tr>
        <w:tc>
          <w:tcPr>
            <w:tcW w:type="dxa" w:w="2448"/>
            <w:vAlign w:val="center"/>
            <w:tcMar>
              <w:top w:w="90" w:type="dxa"/>
              <w:start w:w="110" w:type="dxa"/>
              <w:bottom w:w="90" w:type="dxa"/>
              <w:end w:w="110" w:type="dxa"/>
            </w:tcMar>
            <w:shd w:fill="F5F5F5"/>
          </w:tcPr>
          <w:p>
            <w:pPr>
              <w:spacing w:after="0"/>
            </w:pPr>
            <w:r/>
            <w:r>
              <w:rPr>
                <w:b w:val="0"/>
                <w:sz w:val="16"/>
              </w:rPr>
              <w:t>applications</w:t>
            </w:r>
          </w:p>
        </w:tc>
        <w:tc>
          <w:tcPr>
            <w:tcW w:type="dxa" w:w="7344"/>
            <w:vAlign w:val="center"/>
            <w:tcMar>
              <w:top w:w="90" w:type="dxa"/>
              <w:start w:w="110" w:type="dxa"/>
              <w:bottom w:w="90" w:type="dxa"/>
              <w:end w:w="110" w:type="dxa"/>
            </w:tcMar>
            <w:shd w:fill="F5F5F5"/>
          </w:tcPr>
          <w:p>
            <w:pPr>
              <w:spacing w:after="0"/>
            </w:pPr>
            <w:r/>
            <w:r>
              <w:rPr>
                <w:b w:val="0"/>
                <w:sz w:val="16"/>
              </w:rPr>
              <w:t>application_id, student_id, internship_id, application_date, status, match_score</w:t>
            </w:r>
          </w:p>
        </w:tc>
      </w:tr>
    </w:tbl>
    <w:p>
      <w:pPr>
        <w:spacing w:after="40"/>
      </w:pPr>
    </w:p>
    <w:p>
      <w:pPr>
        <w:pStyle w:val="Heading3"/>
      </w:pPr>
      <w:r>
        <w:t>From 1NF to 2NF</w:t>
      </w:r>
    </w:p>
    <w:p>
      <w:r>
        <w:t>Partial dependencies are removed from composite-key bridge relations by moving shared entity attributes to their own tables.</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tcMar>
              <w:top w:w="90" w:type="dxa"/>
              <w:start w:w="110" w:type="dxa"/>
              <w:bottom w:w="90" w:type="dxa"/>
              <w:end w:w="110" w:type="dxa"/>
            </w:tcMar>
            <w:shd w:fill="D9D9D9"/>
          </w:tcPr>
          <w:p>
            <w:pPr>
              <w:spacing w:after="0"/>
            </w:pPr>
            <w:r/>
            <w:r>
              <w:rPr>
                <w:b/>
                <w:color w:val="000000"/>
                <w:sz w:val="15"/>
              </w:rPr>
              <w:t>Partial dependency found</w:t>
            </w:r>
          </w:p>
        </w:tc>
        <w:tc>
          <w:tcPr>
            <w:tcW w:type="dxa" w:w="4608"/>
            <w:vAlign w:val="center"/>
            <w:tcMar>
              <w:top w:w="90" w:type="dxa"/>
              <w:start w:w="110" w:type="dxa"/>
              <w:bottom w:w="90" w:type="dxa"/>
              <w:end w:w="110" w:type="dxa"/>
            </w:tcMar>
            <w:shd w:fill="D9D9D9"/>
          </w:tcPr>
          <w:p>
            <w:pPr>
              <w:spacing w:after="0"/>
            </w:pPr>
            <w:r/>
            <w:r>
              <w:rPr>
                <w:b/>
                <w:color w:val="000000"/>
                <w:sz w:val="15"/>
              </w:rPr>
              <w:t>Decomposition</w:t>
            </w:r>
          </w:p>
        </w:tc>
        <w:tc>
          <w:tcPr>
            <w:tcW w:type="dxa" w:w="2304"/>
            <w:vAlign w:val="center"/>
            <w:tcMar>
              <w:top w:w="90" w:type="dxa"/>
              <w:start w:w="110" w:type="dxa"/>
              <w:bottom w:w="90" w:type="dxa"/>
              <w:end w:w="110" w:type="dxa"/>
            </w:tcMar>
            <w:shd w:fill="D9D9D9"/>
          </w:tcPr>
          <w:p>
            <w:pPr>
              <w:spacing w:after="0"/>
            </w:pPr>
            <w:r/>
            <w:r>
              <w:rPr>
                <w:b/>
                <w:color w:val="000000"/>
                <w:sz w:val="15"/>
              </w:rPr>
              <w:t>Result</w:t>
            </w:r>
          </w:p>
        </w:tc>
      </w:tr>
      <w:tr>
        <w:tc>
          <w:tcPr>
            <w:tcW w:type="dxa" w:w="2880"/>
            <w:vAlign w:val="center"/>
            <w:tcMar>
              <w:top w:w="90" w:type="dxa"/>
              <w:start w:w="110" w:type="dxa"/>
              <w:bottom w:w="90" w:type="dxa"/>
              <w:end w:w="110" w:type="dxa"/>
            </w:tcMar>
          </w:tcPr>
          <w:p>
            <w:pPr>
              <w:spacing w:after="0"/>
            </w:pPr>
            <w:r/>
            <w:r>
              <w:rPr>
                <w:b w:val="0"/>
                <w:sz w:val="15"/>
              </w:rPr>
              <w:t>student_id -&gt; first_name, last_name</w:t>
            </w:r>
          </w:p>
        </w:tc>
        <w:tc>
          <w:tcPr>
            <w:tcW w:type="dxa" w:w="4608"/>
            <w:vAlign w:val="center"/>
            <w:tcMar>
              <w:top w:w="90" w:type="dxa"/>
              <w:start w:w="110" w:type="dxa"/>
              <w:bottom w:w="90" w:type="dxa"/>
              <w:end w:w="110" w:type="dxa"/>
            </w:tcMar>
          </w:tcPr>
          <w:p>
            <w:pPr>
              <w:spacing w:after="0"/>
            </w:pPr>
            <w:r/>
            <w:r>
              <w:rPr>
                <w:b w:val="0"/>
                <w:sz w:val="15"/>
              </w:rPr>
              <w:t>Move student attributes from a combined profile relation to students.</w:t>
            </w:r>
          </w:p>
        </w:tc>
        <w:tc>
          <w:tcPr>
            <w:tcW w:type="dxa" w:w="2304"/>
            <w:vAlign w:val="center"/>
            <w:tcMar>
              <w:top w:w="90" w:type="dxa"/>
              <w:start w:w="110" w:type="dxa"/>
              <w:bottom w:w="90" w:type="dxa"/>
              <w:end w:w="110" w:type="dxa"/>
            </w:tcMar>
          </w:tcPr>
          <w:p>
            <w:pPr>
              <w:spacing w:after="0"/>
            </w:pPr>
            <w:r/>
            <w:r>
              <w:rPr>
                <w:b w:val="0"/>
                <w:sz w:val="15"/>
              </w:rPr>
              <w:t>students(student_id, user_id, first_name, last_name)</w:t>
            </w:r>
          </w:p>
        </w:tc>
      </w:tr>
      <w:tr>
        <w:tc>
          <w:tcPr>
            <w:tcW w:type="dxa" w:w="2880"/>
            <w:vAlign w:val="center"/>
            <w:tcMar>
              <w:top w:w="90" w:type="dxa"/>
              <w:start w:w="110" w:type="dxa"/>
              <w:bottom w:w="90" w:type="dxa"/>
              <w:end w:w="110" w:type="dxa"/>
            </w:tcMar>
            <w:shd w:fill="F5F5F5"/>
          </w:tcPr>
          <w:p>
            <w:pPr>
              <w:spacing w:after="0"/>
            </w:pPr>
            <w:r/>
            <w:r>
              <w:rPr>
                <w:b w:val="0"/>
                <w:sz w:val="15"/>
              </w:rPr>
              <w:t>skill_id -&gt; skill_name, category, description</w:t>
            </w:r>
          </w:p>
        </w:tc>
        <w:tc>
          <w:tcPr>
            <w:tcW w:type="dxa" w:w="4608"/>
            <w:vAlign w:val="center"/>
            <w:tcMar>
              <w:top w:w="90" w:type="dxa"/>
              <w:start w:w="110" w:type="dxa"/>
              <w:bottom w:w="90" w:type="dxa"/>
              <w:end w:w="110" w:type="dxa"/>
            </w:tcMar>
            <w:shd w:fill="F5F5F5"/>
          </w:tcPr>
          <w:p>
            <w:pPr>
              <w:spacing w:after="0"/>
            </w:pPr>
            <w:r/>
            <w:r>
              <w:rPr>
                <w:b w:val="0"/>
                <w:sz w:val="15"/>
              </w:rPr>
              <w:t>Move shared skill details to skills.</w:t>
            </w:r>
          </w:p>
        </w:tc>
        <w:tc>
          <w:tcPr>
            <w:tcW w:type="dxa" w:w="2304"/>
            <w:vAlign w:val="center"/>
            <w:tcMar>
              <w:top w:w="90" w:type="dxa"/>
              <w:start w:w="110" w:type="dxa"/>
              <w:bottom w:w="90" w:type="dxa"/>
              <w:end w:w="110" w:type="dxa"/>
            </w:tcMar>
            <w:shd w:fill="F5F5F5"/>
          </w:tcPr>
          <w:p>
            <w:pPr>
              <w:spacing w:after="0"/>
            </w:pPr>
            <w:r/>
            <w:r>
              <w:rPr>
                <w:b w:val="0"/>
                <w:sz w:val="15"/>
              </w:rPr>
              <w:t>skills(skill_id, skill_name, category, description)</w:t>
            </w:r>
          </w:p>
        </w:tc>
      </w:tr>
      <w:tr>
        <w:tc>
          <w:tcPr>
            <w:tcW w:type="dxa" w:w="2880"/>
            <w:vAlign w:val="center"/>
            <w:tcMar>
              <w:top w:w="90" w:type="dxa"/>
              <w:start w:w="110" w:type="dxa"/>
              <w:bottom w:w="90" w:type="dxa"/>
              <w:end w:w="110" w:type="dxa"/>
            </w:tcMar>
          </w:tcPr>
          <w:p>
            <w:pPr>
              <w:spacing w:after="0"/>
            </w:pPr>
            <w:r/>
            <w:r>
              <w:rPr>
                <w:b w:val="0"/>
                <w:sz w:val="15"/>
              </w:rPr>
              <w:t>education_id -&gt; institution, degree</w:t>
            </w:r>
          </w:p>
        </w:tc>
        <w:tc>
          <w:tcPr>
            <w:tcW w:type="dxa" w:w="4608"/>
            <w:vAlign w:val="center"/>
            <w:tcMar>
              <w:top w:w="90" w:type="dxa"/>
              <w:start w:w="110" w:type="dxa"/>
              <w:bottom w:w="90" w:type="dxa"/>
              <w:end w:w="110" w:type="dxa"/>
            </w:tcMar>
          </w:tcPr>
          <w:p>
            <w:pPr>
              <w:spacing w:after="0"/>
            </w:pPr>
            <w:r/>
            <w:r>
              <w:rPr>
                <w:b w:val="0"/>
                <w:sz w:val="15"/>
              </w:rPr>
              <w:t>Move shared education details to education.</w:t>
            </w:r>
          </w:p>
        </w:tc>
        <w:tc>
          <w:tcPr>
            <w:tcW w:type="dxa" w:w="2304"/>
            <w:vAlign w:val="center"/>
            <w:tcMar>
              <w:top w:w="90" w:type="dxa"/>
              <w:start w:w="110" w:type="dxa"/>
              <w:bottom w:w="90" w:type="dxa"/>
              <w:end w:w="110" w:type="dxa"/>
            </w:tcMar>
          </w:tcPr>
          <w:p>
            <w:pPr>
              <w:spacing w:after="0"/>
            </w:pPr>
            <w:r/>
            <w:r>
              <w:rPr>
                <w:b w:val="0"/>
                <w:sz w:val="15"/>
              </w:rPr>
              <w:t>education(education_id, institution, degree)</w:t>
            </w:r>
          </w:p>
        </w:tc>
      </w:tr>
      <w:tr>
        <w:tc>
          <w:tcPr>
            <w:tcW w:type="dxa" w:w="2880"/>
            <w:vAlign w:val="center"/>
            <w:tcMar>
              <w:top w:w="90" w:type="dxa"/>
              <w:start w:w="110" w:type="dxa"/>
              <w:bottom w:w="90" w:type="dxa"/>
              <w:end w:w="110" w:type="dxa"/>
            </w:tcMar>
            <w:shd w:fill="F5F5F5"/>
          </w:tcPr>
          <w:p>
            <w:pPr>
              <w:spacing w:after="0"/>
            </w:pPr>
            <w:r/>
            <w:r>
              <w:rPr>
                <w:b w:val="0"/>
                <w:sz w:val="15"/>
              </w:rPr>
              <w:t>project_id -&gt; project_code, project_name, description, technologies</w:t>
            </w:r>
          </w:p>
        </w:tc>
        <w:tc>
          <w:tcPr>
            <w:tcW w:type="dxa" w:w="4608"/>
            <w:vAlign w:val="center"/>
            <w:tcMar>
              <w:top w:w="90" w:type="dxa"/>
              <w:start w:w="110" w:type="dxa"/>
              <w:bottom w:w="90" w:type="dxa"/>
              <w:end w:w="110" w:type="dxa"/>
            </w:tcMar>
            <w:shd w:fill="F5F5F5"/>
          </w:tcPr>
          <w:p>
            <w:pPr>
              <w:spacing w:after="0"/>
            </w:pPr>
            <w:r/>
            <w:r>
              <w:rPr>
                <w:b w:val="0"/>
                <w:sz w:val="15"/>
              </w:rPr>
              <w:t>Move shared project details to projects.</w:t>
            </w:r>
          </w:p>
        </w:tc>
        <w:tc>
          <w:tcPr>
            <w:tcW w:type="dxa" w:w="2304"/>
            <w:vAlign w:val="center"/>
            <w:tcMar>
              <w:top w:w="90" w:type="dxa"/>
              <w:start w:w="110" w:type="dxa"/>
              <w:bottom w:w="90" w:type="dxa"/>
              <w:end w:w="110" w:type="dxa"/>
            </w:tcMar>
            <w:shd w:fill="F5F5F5"/>
          </w:tcPr>
          <w:p>
            <w:pPr>
              <w:spacing w:after="0"/>
            </w:pPr>
            <w:r/>
            <w:r>
              <w:rPr>
                <w:b w:val="0"/>
                <w:sz w:val="15"/>
              </w:rPr>
              <w:t>projects(project_id, project_code, project_name, description, technologies)</w:t>
            </w:r>
          </w:p>
        </w:tc>
      </w:tr>
      <w:tr>
        <w:tc>
          <w:tcPr>
            <w:tcW w:type="dxa" w:w="2880"/>
            <w:vAlign w:val="center"/>
            <w:tcMar>
              <w:top w:w="90" w:type="dxa"/>
              <w:start w:w="110" w:type="dxa"/>
              <w:bottom w:w="90" w:type="dxa"/>
              <w:end w:w="110" w:type="dxa"/>
            </w:tcMar>
          </w:tcPr>
          <w:p>
            <w:pPr>
              <w:spacing w:after="0"/>
            </w:pPr>
            <w:r/>
            <w:r>
              <w:rPr>
                <w:b w:val="0"/>
                <w:sz w:val="15"/>
              </w:rPr>
              <w:t>certification_id -&gt; certification_name, issuer</w:t>
            </w:r>
          </w:p>
        </w:tc>
        <w:tc>
          <w:tcPr>
            <w:tcW w:type="dxa" w:w="4608"/>
            <w:vAlign w:val="center"/>
            <w:tcMar>
              <w:top w:w="90" w:type="dxa"/>
              <w:start w:w="110" w:type="dxa"/>
              <w:bottom w:w="90" w:type="dxa"/>
              <w:end w:w="110" w:type="dxa"/>
            </w:tcMar>
          </w:tcPr>
          <w:p>
            <w:pPr>
              <w:spacing w:after="0"/>
            </w:pPr>
            <w:r/>
            <w:r>
              <w:rPr>
                <w:b w:val="0"/>
                <w:sz w:val="15"/>
              </w:rPr>
              <w:t>Move shared certification details to certifications.</w:t>
            </w:r>
          </w:p>
        </w:tc>
        <w:tc>
          <w:tcPr>
            <w:tcW w:type="dxa" w:w="2304"/>
            <w:vAlign w:val="center"/>
            <w:tcMar>
              <w:top w:w="90" w:type="dxa"/>
              <w:start w:w="110" w:type="dxa"/>
              <w:bottom w:w="90" w:type="dxa"/>
              <w:end w:w="110" w:type="dxa"/>
            </w:tcMar>
          </w:tcPr>
          <w:p>
            <w:pPr>
              <w:spacing w:after="0"/>
            </w:pPr>
            <w:r/>
            <w:r>
              <w:rPr>
                <w:b w:val="0"/>
                <w:sz w:val="15"/>
              </w:rPr>
              <w:t>certifications(certification_id, certification_name, issuer)</w:t>
            </w:r>
          </w:p>
        </w:tc>
      </w:tr>
      <w:tr>
        <w:tc>
          <w:tcPr>
            <w:tcW w:type="dxa" w:w="2880"/>
            <w:vAlign w:val="center"/>
            <w:tcMar>
              <w:top w:w="90" w:type="dxa"/>
              <w:start w:w="110" w:type="dxa"/>
              <w:bottom w:w="90" w:type="dxa"/>
              <w:end w:w="110" w:type="dxa"/>
            </w:tcMar>
            <w:shd w:fill="F5F5F5"/>
          </w:tcPr>
          <w:p>
            <w:pPr>
              <w:spacing w:after="0"/>
            </w:pPr>
            <w:r/>
            <w:r>
              <w:rPr>
                <w:b w:val="0"/>
                <w:sz w:val="15"/>
              </w:rPr>
              <w:t>experience_id -&gt; organization</w:t>
            </w:r>
          </w:p>
        </w:tc>
        <w:tc>
          <w:tcPr>
            <w:tcW w:type="dxa" w:w="4608"/>
            <w:vAlign w:val="center"/>
            <w:tcMar>
              <w:top w:w="90" w:type="dxa"/>
              <w:start w:w="110" w:type="dxa"/>
              <w:bottom w:w="90" w:type="dxa"/>
              <w:end w:w="110" w:type="dxa"/>
            </w:tcMar>
            <w:shd w:fill="F5F5F5"/>
          </w:tcPr>
          <w:p>
            <w:pPr>
              <w:spacing w:after="0"/>
            </w:pPr>
            <w:r/>
            <w:r>
              <w:rPr>
                <w:b w:val="0"/>
                <w:sz w:val="15"/>
              </w:rPr>
              <w:t>Move shared organization details to experience.</w:t>
            </w:r>
          </w:p>
        </w:tc>
        <w:tc>
          <w:tcPr>
            <w:tcW w:type="dxa" w:w="2304"/>
            <w:vAlign w:val="center"/>
            <w:tcMar>
              <w:top w:w="90" w:type="dxa"/>
              <w:start w:w="110" w:type="dxa"/>
              <w:bottom w:w="90" w:type="dxa"/>
              <w:end w:w="110" w:type="dxa"/>
            </w:tcMar>
            <w:shd w:fill="F5F5F5"/>
          </w:tcPr>
          <w:p>
            <w:pPr>
              <w:spacing w:after="0"/>
            </w:pPr>
            <w:r/>
            <w:r>
              <w:rPr>
                <w:b w:val="0"/>
                <w:sz w:val="15"/>
              </w:rPr>
              <w:t>experience(experience_id, organization)</w:t>
            </w:r>
          </w:p>
        </w:tc>
      </w:tr>
      <w:tr>
        <w:tc>
          <w:tcPr>
            <w:tcW w:type="dxa" w:w="2880"/>
            <w:vAlign w:val="center"/>
            <w:tcMar>
              <w:top w:w="90" w:type="dxa"/>
              <w:start w:w="110" w:type="dxa"/>
              <w:bottom w:w="90" w:type="dxa"/>
              <w:end w:w="110" w:type="dxa"/>
            </w:tcMar>
          </w:tcPr>
          <w:p>
            <w:pPr>
              <w:spacing w:after="0"/>
            </w:pPr>
            <w:r/>
            <w:r>
              <w:rPr>
                <w:b w:val="0"/>
                <w:sz w:val="15"/>
              </w:rPr>
              <w:t>internship_id -&gt; title, company_id, min_gpa, min_study_year</w:t>
            </w:r>
          </w:p>
        </w:tc>
        <w:tc>
          <w:tcPr>
            <w:tcW w:type="dxa" w:w="4608"/>
            <w:vAlign w:val="center"/>
            <w:tcMar>
              <w:top w:w="90" w:type="dxa"/>
              <w:start w:w="110" w:type="dxa"/>
              <w:bottom w:w="90" w:type="dxa"/>
              <w:end w:w="110" w:type="dxa"/>
            </w:tcMar>
          </w:tcPr>
          <w:p>
            <w:pPr>
              <w:spacing w:after="0"/>
            </w:pPr>
            <w:r/>
            <w:r>
              <w:rPr>
                <w:b w:val="0"/>
                <w:sz w:val="15"/>
              </w:rPr>
              <w:t>Move internship details to internships.</w:t>
            </w:r>
          </w:p>
        </w:tc>
        <w:tc>
          <w:tcPr>
            <w:tcW w:type="dxa" w:w="2304"/>
            <w:vAlign w:val="center"/>
            <w:tcMar>
              <w:top w:w="90" w:type="dxa"/>
              <w:start w:w="110" w:type="dxa"/>
              <w:bottom w:w="90" w:type="dxa"/>
              <w:end w:w="110" w:type="dxa"/>
            </w:tcMar>
          </w:tcPr>
          <w:p>
            <w:pPr>
              <w:spacing w:after="0"/>
            </w:pPr>
            <w:r/>
            <w:r>
              <w:rPr>
                <w:b w:val="0"/>
                <w:sz w:val="15"/>
              </w:rPr>
              <w:t>internships(internship_id, company_id, title, min_gpa, min_study_year)</w:t>
            </w:r>
          </w:p>
        </w:tc>
      </w:tr>
    </w:tbl>
    <w:p>
      <w:pPr>
        <w:spacing w:after="40"/>
      </w:pPr>
    </w:p>
    <w:p>
      <w:r>
        <w:t>Relationship-specific attributes now depend on the complete composite key. For example, (student_id, skill_id) determines proficiency_level and years_experience.</w:t>
      </w:r>
    </w:p>
    <w:tbl>
      <w:tblPr>
        <w:tblStyle w:val="TableGrid"/>
        <w:tblW w:type="auto" w:w="0"/>
        <w:jc w:val="center"/>
        <w:tblLook w:firstColumn="1" w:firstRow="1" w:lastColumn="0" w:lastRow="0" w:noHBand="0" w:noVBand="1" w:val="04A0"/>
      </w:tblPr>
      <w:tblGrid>
        <w:gridCol w:w="5040"/>
        <w:gridCol w:w="5040"/>
      </w:tblGrid>
      <w:tr>
        <w:tc>
          <w:tcPr>
            <w:tcW w:type="dxa" w:w="2448"/>
            <w:vAlign w:val="center"/>
            <w:tcMar>
              <w:top w:w="90" w:type="dxa"/>
              <w:start w:w="110" w:type="dxa"/>
              <w:bottom w:w="90" w:type="dxa"/>
              <w:end w:w="110" w:type="dxa"/>
            </w:tcMar>
            <w:shd w:fill="D9D9D9"/>
          </w:tcPr>
          <w:p>
            <w:pPr>
              <w:spacing w:after="0"/>
            </w:pPr>
            <w:r/>
            <w:r>
              <w:rPr>
                <w:b/>
                <w:color w:val="000000"/>
                <w:sz w:val="16"/>
              </w:rPr>
              <w:t>Fully dependent relation</w:t>
            </w:r>
          </w:p>
        </w:tc>
        <w:tc>
          <w:tcPr>
            <w:tcW w:type="dxa" w:w="7344"/>
            <w:vAlign w:val="center"/>
            <w:tcMar>
              <w:top w:w="90" w:type="dxa"/>
              <w:start w:w="110" w:type="dxa"/>
              <w:bottom w:w="90" w:type="dxa"/>
              <w:end w:w="110" w:type="dxa"/>
            </w:tcMar>
            <w:shd w:fill="D9D9D9"/>
          </w:tcPr>
          <w:p>
            <w:pPr>
              <w:spacing w:after="0"/>
            </w:pPr>
            <w:r/>
            <w:r>
              <w:rPr>
                <w:b/>
                <w:color w:val="000000"/>
                <w:sz w:val="16"/>
              </w:rPr>
              <w:t>Functional dependency</w:t>
            </w:r>
          </w:p>
        </w:tc>
      </w:tr>
      <w:tr>
        <w:tc>
          <w:tcPr>
            <w:tcW w:type="dxa" w:w="2448"/>
            <w:vAlign w:val="center"/>
            <w:tcMar>
              <w:top w:w="90" w:type="dxa"/>
              <w:start w:w="110" w:type="dxa"/>
              <w:bottom w:w="90" w:type="dxa"/>
              <w:end w:w="110" w:type="dxa"/>
            </w:tcMar>
          </w:tcPr>
          <w:p>
            <w:pPr>
              <w:spacing w:after="0"/>
            </w:pPr>
            <w:r/>
            <w:r>
              <w:rPr>
                <w:b w:val="0"/>
                <w:sz w:val="16"/>
              </w:rPr>
              <w:t>student_skills</w:t>
            </w:r>
          </w:p>
        </w:tc>
        <w:tc>
          <w:tcPr>
            <w:tcW w:type="dxa" w:w="7344"/>
            <w:vAlign w:val="center"/>
            <w:tcMar>
              <w:top w:w="90" w:type="dxa"/>
              <w:start w:w="110" w:type="dxa"/>
              <w:bottom w:w="90" w:type="dxa"/>
              <w:end w:w="110" w:type="dxa"/>
            </w:tcMar>
          </w:tcPr>
          <w:p>
            <w:pPr>
              <w:spacing w:after="0"/>
            </w:pPr>
            <w:r/>
            <w:r>
              <w:rPr>
                <w:b w:val="0"/>
                <w:sz w:val="16"/>
              </w:rPr>
              <w:t>(student_id, skill_id) -&gt; proficiency_level, years_experience, last_used_year</w:t>
            </w:r>
          </w:p>
        </w:tc>
      </w:tr>
      <w:tr>
        <w:tc>
          <w:tcPr>
            <w:tcW w:type="dxa" w:w="2448"/>
            <w:vAlign w:val="center"/>
            <w:tcMar>
              <w:top w:w="90" w:type="dxa"/>
              <w:start w:w="110" w:type="dxa"/>
              <w:bottom w:w="90" w:type="dxa"/>
              <w:end w:w="110" w:type="dxa"/>
            </w:tcMar>
            <w:shd w:fill="F5F5F5"/>
          </w:tcPr>
          <w:p>
            <w:pPr>
              <w:spacing w:after="0"/>
            </w:pPr>
            <w:r/>
            <w:r>
              <w:rPr>
                <w:b w:val="0"/>
                <w:sz w:val="16"/>
              </w:rPr>
              <w:t>internship_skills</w:t>
            </w:r>
          </w:p>
        </w:tc>
        <w:tc>
          <w:tcPr>
            <w:tcW w:type="dxa" w:w="7344"/>
            <w:vAlign w:val="center"/>
            <w:tcMar>
              <w:top w:w="90" w:type="dxa"/>
              <w:start w:w="110" w:type="dxa"/>
              <w:bottom w:w="90" w:type="dxa"/>
              <w:end w:w="110" w:type="dxa"/>
            </w:tcMar>
            <w:shd w:fill="F5F5F5"/>
          </w:tcPr>
          <w:p>
            <w:pPr>
              <w:spacing w:after="0"/>
            </w:pPr>
            <w:r/>
            <w:r>
              <w:rPr>
                <w:b w:val="0"/>
                <w:sz w:val="16"/>
              </w:rPr>
              <w:t>(internship_id, skill_id) -&gt; is_mandatory, minimum_proficiency, required_years</w:t>
            </w:r>
          </w:p>
        </w:tc>
      </w:tr>
      <w:tr>
        <w:tc>
          <w:tcPr>
            <w:tcW w:type="dxa" w:w="2448"/>
            <w:vAlign w:val="center"/>
            <w:tcMar>
              <w:top w:w="90" w:type="dxa"/>
              <w:start w:w="110" w:type="dxa"/>
              <w:bottom w:w="90" w:type="dxa"/>
              <w:end w:w="110" w:type="dxa"/>
            </w:tcMar>
          </w:tcPr>
          <w:p>
            <w:pPr>
              <w:spacing w:after="0"/>
            </w:pPr>
            <w:r/>
            <w:r>
              <w:rPr>
                <w:b w:val="0"/>
                <w:sz w:val="16"/>
              </w:rPr>
              <w:t>student_education</w:t>
            </w:r>
          </w:p>
        </w:tc>
        <w:tc>
          <w:tcPr>
            <w:tcW w:type="dxa" w:w="7344"/>
            <w:vAlign w:val="center"/>
            <w:tcMar>
              <w:top w:w="90" w:type="dxa"/>
              <w:start w:w="110" w:type="dxa"/>
              <w:bottom w:w="90" w:type="dxa"/>
              <w:end w:w="110" w:type="dxa"/>
            </w:tcMar>
          </w:tcPr>
          <w:p>
            <w:pPr>
              <w:spacing w:after="0"/>
            </w:pPr>
            <w:r/>
            <w:r>
              <w:rPr>
                <w:b w:val="0"/>
                <w:sz w:val="16"/>
              </w:rPr>
              <w:t>(student_id, education_id) -&gt; gpa, study_year, graduation_year, is_current</w:t>
            </w:r>
          </w:p>
        </w:tc>
      </w:tr>
      <w:tr>
        <w:tc>
          <w:tcPr>
            <w:tcW w:type="dxa" w:w="2448"/>
            <w:vAlign w:val="center"/>
            <w:tcMar>
              <w:top w:w="90" w:type="dxa"/>
              <w:start w:w="110" w:type="dxa"/>
              <w:bottom w:w="90" w:type="dxa"/>
              <w:end w:w="110" w:type="dxa"/>
            </w:tcMar>
            <w:shd w:fill="F5F5F5"/>
          </w:tcPr>
          <w:p>
            <w:pPr>
              <w:spacing w:after="0"/>
            </w:pPr>
            <w:r/>
            <w:r>
              <w:rPr>
                <w:b w:val="0"/>
                <w:sz w:val="16"/>
              </w:rPr>
              <w:t>student_projects</w:t>
            </w:r>
          </w:p>
        </w:tc>
        <w:tc>
          <w:tcPr>
            <w:tcW w:type="dxa" w:w="7344"/>
            <w:vAlign w:val="center"/>
            <w:tcMar>
              <w:top w:w="90" w:type="dxa"/>
              <w:start w:w="110" w:type="dxa"/>
              <w:bottom w:w="90" w:type="dxa"/>
              <w:end w:w="110" w:type="dxa"/>
            </w:tcMar>
            <w:shd w:fill="F5F5F5"/>
          </w:tcPr>
          <w:p>
            <w:pPr>
              <w:spacing w:after="0"/>
            </w:pPr>
            <w:r/>
            <w:r>
              <w:rPr>
                <w:b w:val="0"/>
                <w:sz w:val="16"/>
              </w:rPr>
              <w:t>(student_id, project_id) -&gt; project_role</w:t>
            </w:r>
          </w:p>
        </w:tc>
      </w:tr>
      <w:tr>
        <w:tc>
          <w:tcPr>
            <w:tcW w:type="dxa" w:w="2448"/>
            <w:vAlign w:val="center"/>
            <w:tcMar>
              <w:top w:w="90" w:type="dxa"/>
              <w:start w:w="110" w:type="dxa"/>
              <w:bottom w:w="90" w:type="dxa"/>
              <w:end w:w="110" w:type="dxa"/>
            </w:tcMar>
          </w:tcPr>
          <w:p>
            <w:pPr>
              <w:spacing w:after="0"/>
            </w:pPr>
            <w:r/>
            <w:r>
              <w:rPr>
                <w:b w:val="0"/>
                <w:sz w:val="16"/>
              </w:rPr>
              <w:t>student_certifications</w:t>
            </w:r>
          </w:p>
        </w:tc>
        <w:tc>
          <w:tcPr>
            <w:tcW w:type="dxa" w:w="7344"/>
            <w:vAlign w:val="center"/>
            <w:tcMar>
              <w:top w:w="90" w:type="dxa"/>
              <w:start w:w="110" w:type="dxa"/>
              <w:bottom w:w="90" w:type="dxa"/>
              <w:end w:w="110" w:type="dxa"/>
            </w:tcMar>
          </w:tcPr>
          <w:p>
            <w:pPr>
              <w:spacing w:after="0"/>
            </w:pPr>
            <w:r/>
            <w:r>
              <w:rPr>
                <w:b w:val="0"/>
                <w:sz w:val="16"/>
              </w:rPr>
              <w:t>(student_id, certification_id) -&gt; issue_date</w:t>
            </w:r>
          </w:p>
        </w:tc>
      </w:tr>
      <w:tr>
        <w:tc>
          <w:tcPr>
            <w:tcW w:type="dxa" w:w="2448"/>
            <w:vAlign w:val="center"/>
            <w:tcMar>
              <w:top w:w="90" w:type="dxa"/>
              <w:start w:w="110" w:type="dxa"/>
              <w:bottom w:w="90" w:type="dxa"/>
              <w:end w:w="110" w:type="dxa"/>
            </w:tcMar>
            <w:shd w:fill="F5F5F5"/>
          </w:tcPr>
          <w:p>
            <w:pPr>
              <w:spacing w:after="0"/>
            </w:pPr>
            <w:r/>
            <w:r>
              <w:rPr>
                <w:b w:val="0"/>
                <w:sz w:val="16"/>
              </w:rPr>
              <w:t>student_experience</w:t>
            </w:r>
          </w:p>
        </w:tc>
        <w:tc>
          <w:tcPr>
            <w:tcW w:type="dxa" w:w="7344"/>
            <w:vAlign w:val="center"/>
            <w:tcMar>
              <w:top w:w="90" w:type="dxa"/>
              <w:start w:w="110" w:type="dxa"/>
              <w:bottom w:w="90" w:type="dxa"/>
              <w:end w:w="110" w:type="dxa"/>
            </w:tcMar>
            <w:shd w:fill="F5F5F5"/>
          </w:tcPr>
          <w:p>
            <w:pPr>
              <w:spacing w:after="0"/>
            </w:pPr>
            <w:r/>
            <w:r>
              <w:rPr>
                <w:b w:val="0"/>
                <w:sz w:val="16"/>
              </w:rPr>
              <w:t>(student_id, experience_id) -&gt; position_title, role, duration_months</w:t>
            </w:r>
          </w:p>
        </w:tc>
      </w:tr>
    </w:tbl>
    <w:p>
      <w:pPr>
        <w:spacing w:after="40"/>
      </w:pPr>
    </w:p>
    <w:p>
      <w:pPr>
        <w:pStyle w:val="Heading3"/>
      </w:pPr>
      <w:r>
        <w:t>From 2NF to 3NF</w:t>
      </w:r>
    </w:p>
    <w:p>
      <w:r>
        <w:t>The final check removes dependencies between non-key attributes by keeping each subject in its own relation.</w:t>
      </w:r>
    </w:p>
    <w:tbl>
      <w:tblPr>
        <w:tblStyle w:val="TableGrid"/>
        <w:tblW w:type="auto" w:w="0"/>
        <w:jc w:val="center"/>
        <w:tblLook w:firstColumn="1" w:firstRow="1" w:lastColumn="0" w:lastRow="0" w:noHBand="0" w:noVBand="1" w:val="04A0"/>
      </w:tblPr>
      <w:tblGrid>
        <w:gridCol w:w="5040"/>
        <w:gridCol w:w="5040"/>
      </w:tblGrid>
      <w:tr>
        <w:tc>
          <w:tcPr>
            <w:tcW w:type="dxa" w:w="3600"/>
            <w:vAlign w:val="center"/>
            <w:tcMar>
              <w:top w:w="90" w:type="dxa"/>
              <w:start w:w="110" w:type="dxa"/>
              <w:bottom w:w="90" w:type="dxa"/>
              <w:end w:w="110" w:type="dxa"/>
            </w:tcMar>
            <w:shd w:fill="D9D9D9"/>
          </w:tcPr>
          <w:p>
            <w:pPr>
              <w:spacing w:after="0"/>
            </w:pPr>
            <w:r/>
            <w:r>
              <w:rPr>
                <w:b/>
                <w:color w:val="000000"/>
                <w:sz w:val="15"/>
              </w:rPr>
              <w:t>Transitive dependency risk</w:t>
            </w:r>
          </w:p>
        </w:tc>
        <w:tc>
          <w:tcPr>
            <w:tcW w:type="dxa" w:w="6192"/>
            <w:vAlign w:val="center"/>
            <w:tcMar>
              <w:top w:w="90" w:type="dxa"/>
              <w:start w:w="110" w:type="dxa"/>
              <w:bottom w:w="90" w:type="dxa"/>
              <w:end w:w="110" w:type="dxa"/>
            </w:tcMar>
            <w:shd w:fill="D9D9D9"/>
          </w:tcPr>
          <w:p>
            <w:pPr>
              <w:spacing w:after="0"/>
            </w:pPr>
            <w:r/>
            <w:r>
              <w:rPr>
                <w:b/>
                <w:color w:val="000000"/>
                <w:sz w:val="15"/>
              </w:rPr>
              <w:t>3NF solution</w:t>
            </w:r>
          </w:p>
        </w:tc>
      </w:tr>
      <w:tr>
        <w:tc>
          <w:tcPr>
            <w:tcW w:type="dxa" w:w="3600"/>
            <w:vAlign w:val="center"/>
            <w:tcMar>
              <w:top w:w="90" w:type="dxa"/>
              <w:start w:w="110" w:type="dxa"/>
              <w:bottom w:w="90" w:type="dxa"/>
              <w:end w:w="110" w:type="dxa"/>
            </w:tcMar>
          </w:tcPr>
          <w:p>
            <w:pPr>
              <w:spacing w:after="0"/>
            </w:pPr>
            <w:r/>
            <w:r>
              <w:rPr>
                <w:b w:val="0"/>
                <w:sz w:val="15"/>
              </w:rPr>
              <w:t>user_id -&gt; role -&gt; profile type</w:t>
            </w:r>
          </w:p>
        </w:tc>
        <w:tc>
          <w:tcPr>
            <w:tcW w:type="dxa" w:w="6192"/>
            <w:vAlign w:val="center"/>
            <w:tcMar>
              <w:top w:w="90" w:type="dxa"/>
              <w:start w:w="110" w:type="dxa"/>
              <w:bottom w:w="90" w:type="dxa"/>
              <w:end w:w="110" w:type="dxa"/>
            </w:tcMar>
          </w:tcPr>
          <w:p>
            <w:pPr>
              <w:spacing w:after="0"/>
            </w:pPr>
            <w:r/>
            <w:r>
              <w:rPr>
                <w:b w:val="0"/>
                <w:sz w:val="15"/>
              </w:rPr>
              <w:t>Keep role in users and keep student or company attributes in their subtype table.</w:t>
            </w:r>
          </w:p>
        </w:tc>
      </w:tr>
      <w:tr>
        <w:tc>
          <w:tcPr>
            <w:tcW w:type="dxa" w:w="3600"/>
            <w:vAlign w:val="center"/>
            <w:tcMar>
              <w:top w:w="90" w:type="dxa"/>
              <w:start w:w="110" w:type="dxa"/>
              <w:bottom w:w="90" w:type="dxa"/>
              <w:end w:w="110" w:type="dxa"/>
            </w:tcMar>
            <w:shd w:fill="F5F5F5"/>
          </w:tcPr>
          <w:p>
            <w:pPr>
              <w:spacing w:after="0"/>
            </w:pPr>
            <w:r/>
            <w:r>
              <w:rPr>
                <w:b w:val="0"/>
                <w:sz w:val="15"/>
              </w:rPr>
              <w:t>company_id -&gt; company_name -&gt; internship description</w:t>
            </w:r>
          </w:p>
        </w:tc>
        <w:tc>
          <w:tcPr>
            <w:tcW w:type="dxa" w:w="6192"/>
            <w:vAlign w:val="center"/>
            <w:tcMar>
              <w:top w:w="90" w:type="dxa"/>
              <w:start w:w="110" w:type="dxa"/>
              <w:bottom w:w="90" w:type="dxa"/>
              <w:end w:w="110" w:type="dxa"/>
            </w:tcMar>
            <w:shd w:fill="F5F5F5"/>
          </w:tcPr>
          <w:p>
            <w:pPr>
              <w:spacing w:after="0"/>
            </w:pPr>
            <w:r/>
            <w:r>
              <w:rPr>
                <w:b w:val="0"/>
                <w:sz w:val="15"/>
              </w:rPr>
              <w:t>Keep company_name in companies and internship attributes in internships.</w:t>
            </w:r>
          </w:p>
        </w:tc>
      </w:tr>
      <w:tr>
        <w:tc>
          <w:tcPr>
            <w:tcW w:type="dxa" w:w="3600"/>
            <w:vAlign w:val="center"/>
            <w:tcMar>
              <w:top w:w="90" w:type="dxa"/>
              <w:start w:w="110" w:type="dxa"/>
              <w:bottom w:w="90" w:type="dxa"/>
              <w:end w:w="110" w:type="dxa"/>
            </w:tcMar>
          </w:tcPr>
          <w:p>
            <w:pPr>
              <w:spacing w:after="0"/>
            </w:pPr>
            <w:r/>
            <w:r>
              <w:rPr>
                <w:b w:val="0"/>
                <w:sz w:val="15"/>
              </w:rPr>
              <w:t>skill_id -&gt; skill_name -&gt; skill category</w:t>
            </w:r>
          </w:p>
        </w:tc>
        <w:tc>
          <w:tcPr>
            <w:tcW w:type="dxa" w:w="6192"/>
            <w:vAlign w:val="center"/>
            <w:tcMar>
              <w:top w:w="90" w:type="dxa"/>
              <w:start w:w="110" w:type="dxa"/>
              <w:bottom w:w="90" w:type="dxa"/>
              <w:end w:w="110" w:type="dxa"/>
            </w:tcMar>
          </w:tcPr>
          <w:p>
            <w:pPr>
              <w:spacing w:after="0"/>
            </w:pPr>
            <w:r/>
            <w:r>
              <w:rPr>
                <w:b w:val="0"/>
                <w:sz w:val="15"/>
              </w:rPr>
              <w:t>Keep all shared skill catalog attributes in skills.</w:t>
            </w:r>
          </w:p>
        </w:tc>
      </w:tr>
      <w:tr>
        <w:tc>
          <w:tcPr>
            <w:tcW w:type="dxa" w:w="3600"/>
            <w:vAlign w:val="center"/>
            <w:tcMar>
              <w:top w:w="90" w:type="dxa"/>
              <w:start w:w="110" w:type="dxa"/>
              <w:bottom w:w="90" w:type="dxa"/>
              <w:end w:w="110" w:type="dxa"/>
            </w:tcMar>
            <w:shd w:fill="F5F5F5"/>
          </w:tcPr>
          <w:p>
            <w:pPr>
              <w:spacing w:after="0"/>
            </w:pPr>
            <w:r/>
            <w:r>
              <w:rPr>
                <w:b w:val="0"/>
                <w:sz w:val="15"/>
              </w:rPr>
              <w:t>education_id -&gt; institution -&gt; degree</w:t>
            </w:r>
          </w:p>
        </w:tc>
        <w:tc>
          <w:tcPr>
            <w:tcW w:type="dxa" w:w="6192"/>
            <w:vAlign w:val="center"/>
            <w:tcMar>
              <w:top w:w="90" w:type="dxa"/>
              <w:start w:w="110" w:type="dxa"/>
              <w:bottom w:w="90" w:type="dxa"/>
              <w:end w:w="110" w:type="dxa"/>
            </w:tcMar>
            <w:shd w:fill="F5F5F5"/>
          </w:tcPr>
          <w:p>
            <w:pPr>
              <w:spacing w:after="0"/>
            </w:pPr>
            <w:r/>
            <w:r>
              <w:rPr>
                <w:b w:val="0"/>
                <w:sz w:val="15"/>
              </w:rPr>
              <w:t>Keep the institution and degree pair together in education.</w:t>
            </w:r>
          </w:p>
        </w:tc>
      </w:tr>
      <w:tr>
        <w:tc>
          <w:tcPr>
            <w:tcW w:type="dxa" w:w="3600"/>
            <w:vAlign w:val="center"/>
            <w:tcMar>
              <w:top w:w="90" w:type="dxa"/>
              <w:start w:w="110" w:type="dxa"/>
              <w:bottom w:w="90" w:type="dxa"/>
              <w:end w:w="110" w:type="dxa"/>
            </w:tcMar>
          </w:tcPr>
          <w:p>
            <w:pPr>
              <w:spacing w:after="0"/>
            </w:pPr>
            <w:r/>
            <w:r>
              <w:rPr>
                <w:b w:val="0"/>
                <w:sz w:val="15"/>
              </w:rPr>
              <w:t>experience_id -&gt; organization -&gt; student position</w:t>
            </w:r>
          </w:p>
        </w:tc>
        <w:tc>
          <w:tcPr>
            <w:tcW w:type="dxa" w:w="6192"/>
            <w:vAlign w:val="center"/>
            <w:tcMar>
              <w:top w:w="90" w:type="dxa"/>
              <w:start w:w="110" w:type="dxa"/>
              <w:bottom w:w="90" w:type="dxa"/>
              <w:end w:w="110" w:type="dxa"/>
            </w:tcMar>
          </w:tcPr>
          <w:p>
            <w:pPr>
              <w:spacing w:after="0"/>
            </w:pPr>
            <w:r/>
            <w:r>
              <w:rPr>
                <w:b w:val="0"/>
                <w:sz w:val="15"/>
              </w:rPr>
              <w:t>Keep organization in experience and position_title, role and duration in student_experience.</w:t>
            </w:r>
          </w:p>
        </w:tc>
      </w:tr>
      <w:tr>
        <w:tc>
          <w:tcPr>
            <w:tcW w:type="dxa" w:w="3600"/>
            <w:vAlign w:val="center"/>
            <w:tcMar>
              <w:top w:w="90" w:type="dxa"/>
              <w:start w:w="110" w:type="dxa"/>
              <w:bottom w:w="90" w:type="dxa"/>
              <w:end w:w="110" w:type="dxa"/>
            </w:tcMar>
            <w:shd w:fill="F5F5F5"/>
          </w:tcPr>
          <w:p>
            <w:pPr>
              <w:spacing w:after="0"/>
            </w:pPr>
            <w:r/>
            <w:r>
              <w:rPr>
                <w:b w:val="0"/>
                <w:sz w:val="15"/>
              </w:rPr>
              <w:t>student_id, internship_id -&gt; application details</w:t>
            </w:r>
          </w:p>
        </w:tc>
        <w:tc>
          <w:tcPr>
            <w:tcW w:type="dxa" w:w="6192"/>
            <w:vAlign w:val="center"/>
            <w:tcMar>
              <w:top w:w="90" w:type="dxa"/>
              <w:start w:w="110" w:type="dxa"/>
              <w:bottom w:w="90" w:type="dxa"/>
              <w:end w:w="110" w:type="dxa"/>
            </w:tcMar>
            <w:shd w:fill="F5F5F5"/>
          </w:tcPr>
          <w:p>
            <w:pPr>
              <w:spacing w:after="0"/>
            </w:pPr>
            <w:r/>
            <w:r>
              <w:rPr>
                <w:b w:val="0"/>
                <w:sz w:val="15"/>
              </w:rPr>
              <w:t>Keep application-specific values in applications and enforce the unique student-internship pair.</w:t>
            </w:r>
          </w:p>
        </w:tc>
      </w:tr>
    </w:tbl>
    <w:p>
      <w:pPr>
        <w:spacing w:after="40"/>
      </w:pPr>
    </w:p>
    <w:p>
      <w:r>
        <w:t>Therefore, the final schema is in 3NF. Unique constraints also prevent duplicate education, certification and application records.</w:t>
      </w:r>
    </w:p>
    <w:p>
      <w:pPr>
        <w:pStyle w:val="Heading1"/>
      </w:pPr>
      <w:r>
        <w:t>11 Matching and Business SQL</w:t>
      </w:r>
    </w:p>
    <w:p>
      <w:r>
        <w:t>The matching query generates every student-internship pair, joins each pair to the internship requirements and the student profile, counts satisfied and failed mandatory skills, and calculates the score. Skills contribute 60 points, GPA contributes 20 points and study year contributes 20 points. A failed mandatory skill sets only the skill component to zero. GPA and study year components are independently set to zero when their minimum is not met.</w:t>
      </w:r>
    </w:p>
    <w:p>
      <w:pPr>
        <w:spacing w:before="60" w:after="120"/>
        <w:ind w:left="288" w:right="288"/>
      </w:pPr>
      <w:r>
        <w:t>Skill points = (satisfied skills / total required skills) * 60; this component is zero if any mandatory skill fails. Internships without skill requirements are excluded from matching and cannot receive applications.</w:t>
        <w:br/>
        <w:t>GPA points = (GPA / 4.00) * 20 when GPA &gt;= minimum GPA; otherwise zero.</w:t>
        <w:br/>
        <w:t>Study-year points = (MIN(study year, 4) / 4.00) * 20 when study year &gt;= minimum study year; otherwise zero.</w:t>
        <w:br/>
        <w:t>Match score = skill points + GPA points + study-year points.</w:t>
      </w:r>
    </w:p>
    <w:p>
      <w:r>
        <w:t>The three main business queries are stored in database/03_business_queries.sql. They answer the best qualified students per internship, missing mandatory skills for a selected pair, and match scores for all student-internship pairs.</w:t>
      </w:r>
    </w:p>
    <w:p>
      <w:pPr>
        <w:pStyle w:val="Heading1"/>
      </w:pPr>
      <w:r>
        <w:t>12 DDL Implementation</w:t>
      </w:r>
    </w:p>
    <w:p>
      <w:r>
        <w:t>The DDL is stored in database/01_create_schema.sql. It creates the smartintern_db database and the tables in parent-to-child order. Primary keys identify records, unique constraints prevent duplicate catalog values, foreign keys enforce relationships, CHECK constraints validate ranges and ON DELETE rules protect important records.</w:t>
      </w:r>
    </w:p>
    <w:p>
      <w:pPr>
        <w:spacing w:before="60" w:after="120"/>
        <w:ind w:left="288" w:right="288"/>
      </w:pPr>
      <w:r>
        <w:t>-- Final schema for MySQL 8.0.13+ (functional index enforces one current education row per student).</w:t>
        <w:br/>
        <w:t>-- Role/profile triggers enforce the disjoint subtype mapping; the application</w:t>
        <w:br/>
        <w:t>-- must create the matching profile as part of account creation.</w:t>
        <w:br/>
        <w:t>CREATE DATABASE IF NOT EXISTS smartintern_db;</w:t>
        <w:br/>
        <w:t>USE smartintern_db;</w:t>
        <w:br/>
        <w:br/>
        <w:t>CREATE TABLE users (</w:t>
        <w:br/>
        <w:t xml:space="preserve">    user_id INT AUTO_INCREMENT PRIMARY KEY,</w:t>
        <w:br/>
        <w:t xml:space="preserve">    email VARCHAR(255) NOT NULL UNIQUE,</w:t>
        <w:br/>
        <w:t xml:space="preserve">    password_hash VARCHAR(255) NOT NULL,</w:t>
        <w:br/>
        <w:t xml:space="preserve">    role ENUM('Student', 'Company') NOT NULL</w:t>
        <w:br/>
        <w:t>);</w:t>
        <w:br/>
        <w:br/>
        <w:t>CREATE TABLE students (</w:t>
        <w:br/>
        <w:t xml:space="preserve">    student_id INT AUTO_INCREMENT PRIMARY KEY,</w:t>
        <w:br/>
        <w:t xml:space="preserve">    user_id INT NOT NULL UNIQUE,</w:t>
        <w:br/>
        <w:t xml:space="preserve">    first_name VARCHAR(100) NOT NULL,</w:t>
        <w:br/>
        <w:t xml:space="preserve">    last_name VARCHAR(100) NOT NULL,</w:t>
        <w:br/>
        <w:t xml:space="preserve">    CONSTRAINT fk_students_user</w:t>
        <w:br/>
        <w:t xml:space="preserve">        FOREIGN KEY (user_id) REFERENCES users(user_id)</w:t>
        <w:br/>
        <w:t xml:space="preserve">        ON DELETE RESTRICT ON UPDATE CASCADE</w:t>
        <w:br/>
        <w:t>);</w:t>
        <w:br/>
        <w:br/>
        <w:t>CREATE TABLE companies (</w:t>
        <w:br/>
        <w:t xml:space="preserve">    company_id INT AUTO_INCREMENT PRIMARY KEY,</w:t>
        <w:br/>
        <w:t xml:space="preserve">    user_id INT NOT NULL UNIQUE,</w:t>
        <w:br/>
        <w:t xml:space="preserve">    company_name VARCHAR(255) NOT NULL,</w:t>
        <w:br/>
        <w:t xml:space="preserve">    description TEXT,</w:t>
        <w:br/>
        <w:t xml:space="preserve">    CONSTRAINT fk_companies_user</w:t>
        <w:br/>
        <w:t xml:space="preserve">        FOREIGN KEY (user_id) REFERENCES users(user_id)</w:t>
        <w:br/>
        <w:t xml:space="preserve">        ON DELETE RESTRICT ON UPDATE CASCADE</w:t>
        <w:br/>
        <w:t>);</w:t>
        <w:br/>
        <w:br/>
        <w:t>CREATE TABLE skills (</w:t>
        <w:br/>
        <w:t xml:space="preserve">    skill_id INT AUTO_INCREMENT PRIMARY KEY,</w:t>
        <w:br/>
        <w:t xml:space="preserve">    skill_name VARCHAR(100) NOT NULL UNIQUE,</w:t>
        <w:br/>
        <w:t xml:space="preserve">    category VARCHAR(100),</w:t>
        <w:br/>
        <w:t xml:space="preserve">    description TEXT</w:t>
        <w:br/>
        <w:t>);</w:t>
        <w:br/>
        <w:br/>
        <w:t>CREATE TABLE education (</w:t>
        <w:br/>
        <w:t xml:space="preserve">    education_id INT AUTO_INCREMENT PRIMARY KEY,</w:t>
        <w:br/>
        <w:t xml:space="preserve">    institution VARCHAR(255) NOT NULL,</w:t>
        <w:br/>
        <w:t xml:space="preserve">    degree VARCHAR(255) NOT NULL,</w:t>
        <w:br/>
        <w:t xml:space="preserve">    UNIQUE KEY uq_education_institution_degree (institution, degree)</w:t>
        <w:br/>
        <w:t>);</w:t>
        <w:br/>
        <w:br/>
        <w:t>CREATE TABLE projects (</w:t>
        <w:br/>
        <w:t xml:space="preserve">    project_id INT AUTO_INCREMENT PRIMARY KEY,</w:t>
        <w:br/>
        <w:t xml:space="preserve">    project_code VARCHAR(30) NOT NULL UNIQUE,</w:t>
        <w:br/>
        <w:t xml:space="preserve">    project_name VARCHAR(255) NOT NULL,</w:t>
        <w:br/>
        <w:t xml:space="preserve">    description TEXT,</w:t>
        <w:br/>
        <w:t xml:space="preserve">    technologies TEXT</w:t>
        <w:br/>
        <w:t>);</w:t>
        <w:br/>
        <w:br/>
        <w:t>CREATE TABLE certifications (</w:t>
        <w:br/>
        <w:t xml:space="preserve">    certification_id INT AUTO_INCREMENT PRIMARY KEY,</w:t>
        <w:br/>
        <w:t xml:space="preserve">    certification_name VARCHAR(255) NOT NULL,</w:t>
        <w:br/>
        <w:t xml:space="preserve">    issuer VARCHAR(255) NOT NULL,</w:t>
        <w:br/>
        <w:t xml:space="preserve">    UNIQUE KEY uq_certification_name_issuer (certification_name, issuer)</w:t>
        <w:br/>
        <w:t>);</w:t>
        <w:br/>
        <w:br/>
        <w:t>CREATE TABLE experience (</w:t>
        <w:br/>
        <w:t xml:space="preserve">    experience_id INT AUTO_INCREMENT PRIMARY KEY,</w:t>
        <w:br/>
        <w:t xml:space="preserve">    organization VARCHAR(255) NOT NULL,</w:t>
        <w:br/>
        <w:t xml:space="preserve">    UNIQUE KEY uq_experience_organization (organization)</w:t>
        <w:br/>
        <w:t>);</w:t>
        <w:br/>
        <w:br/>
        <w:t>CREATE TABLE internships (</w:t>
        <w:br/>
        <w:t xml:space="preserve">    internship_id INT AUTO_INCREMENT PRIMARY KEY,</w:t>
        <w:br/>
        <w:t xml:space="preserve">    company_id INT NOT NULL,</w:t>
        <w:br/>
        <w:t xml:space="preserve">    title VARCHAR(255) NOT NULL,</w:t>
        <w:br/>
        <w:t xml:space="preserve">    min_gpa DECIMAL(3,2) NOT NULL,</w:t>
        <w:br/>
        <w:t xml:space="preserve">    min_study_year TINYINT UNSIGNED NOT NULL,</w:t>
        <w:br/>
        <w:t xml:space="preserve">    CONSTRAINT chk_internships_min_gpa</w:t>
        <w:br/>
        <w:t xml:space="preserve">        CHECK (min_gpa BETWEEN 0.00 AND 4.00),</w:t>
        <w:br/>
        <w:t xml:space="preserve">    CONSTRAINT chk_internships_min_study_year</w:t>
        <w:br/>
        <w:t xml:space="preserve">        CHECK (min_study_year &gt;= 1),</w:t>
        <w:br/>
        <w:t xml:space="preserve">    CONSTRAINT fk_internships_company</w:t>
        <w:br/>
        <w:t xml:space="preserve">        FOREIGN KEY (company_id) REFERENCES companies(company_id)</w:t>
        <w:br/>
        <w:t xml:space="preserve">        ON DELETE RESTRICT ON UPDATE CASCADE</w:t>
        <w:br/>
        <w:t>);</w:t>
        <w:br/>
        <w:br/>
        <w:t>CREATE TABLE student_skills (</w:t>
        <w:br/>
        <w:t xml:space="preserve">    student_id INT NOT NULL,</w:t>
        <w:br/>
        <w:t xml:space="preserve">    skill_id INT NOT NULL,</w:t>
        <w:br/>
        <w:t xml:space="preserve">    proficiency_level TINYINT UNSIGNED NOT NULL,</w:t>
        <w:br/>
        <w:t xml:space="preserve">    years_experience DECIMAL(4,1) NOT NULL,</w:t>
        <w:br/>
        <w:t xml:space="preserve">    last_used_year YEAR,</w:t>
        <w:br/>
        <w:t xml:space="preserve">    PRIMARY KEY (student_id, skill_id),</w:t>
        <w:br/>
        <w:t xml:space="preserve">    CONSTRAINT chk_student_skills_proficiency</w:t>
        <w:br/>
        <w:t xml:space="preserve">        CHECK (proficiency_level BETWEEN 1 AND 5),</w:t>
        <w:br/>
        <w:t xml:space="preserve">    CONSTRAINT chk_student_skills_years</w:t>
        <w:br/>
        <w:t xml:space="preserve">        CHECK (years_experience &gt;= 0),</w:t>
        <w:br/>
        <w:t xml:space="preserve">    CONSTRAINT fk_student_skills_student</w:t>
        <w:br/>
        <w:t xml:space="preserve">        FOREIGN KEY (student_id) REFERENCES students(student_id)</w:t>
        <w:br/>
        <w:t xml:space="preserve">        ON DELETE CASCADE ON UPDATE CASCADE,</w:t>
        <w:br/>
        <w:t xml:space="preserve">    CONSTRAINT fk_student_skills_skill</w:t>
        <w:br/>
        <w:t xml:space="preserve">        FOREIGN KEY (skill_id) REFERENCES skills(skill_id)</w:t>
        <w:br/>
        <w:t xml:space="preserve">        ON DELETE CASCADE ON UPDATE CASCADE</w:t>
        <w:br/>
        <w:t>);</w:t>
        <w:br/>
        <w:br/>
        <w:t>CREATE TABLE internship_skills (</w:t>
        <w:br/>
        <w:t xml:space="preserve">    internship_id INT NOT NULL,</w:t>
        <w:br/>
        <w:t xml:space="preserve">    skill_id INT NOT NULL,</w:t>
        <w:br/>
        <w:t xml:space="preserve">    is_mandatory BOOLEAN NOT NULL DEFAULT FALSE,</w:t>
        <w:br/>
        <w:t xml:space="preserve">    minimum_proficiency TINYINT UNSIGNED NOT NULL,</w:t>
        <w:br/>
        <w:t xml:space="preserve">    required_years DECIMAL(4,1) NOT NULL,</w:t>
        <w:br/>
        <w:t xml:space="preserve">    PRIMARY KEY (internship_id, skill_id),</w:t>
        <w:br/>
        <w:t xml:space="preserve">    CONSTRAINT chk_internship_skills_proficiency</w:t>
        <w:br/>
        <w:t xml:space="preserve">        CHECK (minimum_proficiency BETWEEN 1 AND 5),</w:t>
        <w:br/>
        <w:t xml:space="preserve">    CONSTRAINT chk_internship_skills_years</w:t>
        <w:br/>
        <w:t xml:space="preserve">        CHECK (required_years &gt;= 0),</w:t>
        <w:br/>
        <w:t xml:space="preserve">    CONSTRAINT fk_internship_skills_internship</w:t>
        <w:br/>
        <w:t xml:space="preserve">        FOREIGN KEY (internship_id) REFERENCES internships(internship_id)</w:t>
        <w:br/>
        <w:t xml:space="preserve">        ON DELETE CASCADE ON UPDATE CASCADE,</w:t>
        <w:br/>
        <w:t xml:space="preserve">    CONSTRAINT fk_internship_skills_skill</w:t>
        <w:br/>
        <w:t xml:space="preserve">        FOREIGN KEY (skill_id) REFERENCES skills(skill_id)</w:t>
        <w:br/>
        <w:t xml:space="preserve">        ON DELETE RESTRICT ON UPDATE CASCADE</w:t>
        <w:br/>
        <w:t>);</w:t>
        <w:br/>
        <w:br/>
        <w:t>CREATE TABLE student_education (</w:t>
        <w:br/>
        <w:t xml:space="preserve">    student_id INT NOT NULL,</w:t>
        <w:br/>
        <w:t xml:space="preserve">    education_id INT NOT NULL,</w:t>
        <w:br/>
        <w:t xml:space="preserve">    gpa DECIMAL(3,2) NOT NULL,</w:t>
        <w:br/>
        <w:t xml:space="preserve">    study_year TINYINT UNSIGNED NOT NULL,</w:t>
        <w:br/>
        <w:t xml:space="preserve">    graduation_year YEAR,</w:t>
        <w:br/>
        <w:t xml:space="preserve">    is_current BOOLEAN NOT NULL DEFAULT TRUE,</w:t>
        <w:br/>
        <w:t xml:space="preserve">    PRIMARY KEY (student_id, education_id),</w:t>
        <w:br/>
        <w:t xml:space="preserve">    UNIQUE KEY uq_student_one_current_education ((CASE WHEN is_current = TRUE THEN student_id ELSE NULL END)),</w:t>
        <w:br/>
        <w:t xml:space="preserve">    CONSTRAINT chk_student_education_gpa</w:t>
        <w:br/>
        <w:t xml:space="preserve">        CHECK (gpa BETWEEN 0.00 AND 4.00),</w:t>
        <w:br/>
        <w:t xml:space="preserve">    CONSTRAINT chk_student_education_study_year</w:t>
        <w:br/>
        <w:t xml:space="preserve">        CHECK (study_year &gt;= 1),</w:t>
        <w:br/>
        <w:t xml:space="preserve">    CONSTRAINT fk_student_education_student</w:t>
        <w:br/>
        <w:t xml:space="preserve">        FOREIGN KEY (student_id) REFERENCES students(student_id)</w:t>
        <w:br/>
        <w:t xml:space="preserve">        ON DELETE CASCADE ON UPDATE CASCADE,</w:t>
        <w:br/>
        <w:t xml:space="preserve">    CONSTRAINT fk_student_education_education</w:t>
        <w:br/>
        <w:t xml:space="preserve">        FOREIGN KEY (education_id) REFERENCES education(education_id)</w:t>
        <w:br/>
        <w:t xml:space="preserve">        ON DELETE RESTRICT ON UPDATE CASCADE</w:t>
        <w:br/>
        <w:t>);</w:t>
        <w:br/>
        <w:br/>
        <w:t>CREATE TABLE student_projects (</w:t>
        <w:br/>
        <w:t xml:space="preserve">    student_id INT NOT NULL,</w:t>
        <w:br/>
        <w:t xml:space="preserve">    project_id INT NOT NULL,</w:t>
        <w:br/>
        <w:t xml:space="preserve">    project_role VARCHAR(255) NOT NULL,</w:t>
        <w:br/>
        <w:t xml:space="preserve">    PRIMARY KEY (student_id, project_id),</w:t>
        <w:br/>
        <w:t xml:space="preserve">    CONSTRAINT fk_student_projects_student</w:t>
        <w:br/>
        <w:t xml:space="preserve">        FOREIGN KEY (student_id) REFERENCES students(student_id)</w:t>
        <w:br/>
        <w:t xml:space="preserve">        ON DELETE CASCADE ON UPDATE CASCADE,</w:t>
        <w:br/>
        <w:t xml:space="preserve">    CONSTRAINT fk_student_projects_project</w:t>
        <w:br/>
        <w:t xml:space="preserve">        FOREIGN KEY (project_id) REFERENCES projects(project_id)</w:t>
        <w:br/>
        <w:t xml:space="preserve">        ON DELETE RESTRICT ON UPDATE CASCADE</w:t>
        <w:br/>
        <w:t>);</w:t>
        <w:br/>
        <w:br/>
        <w:t>CREATE TABLE student_certifications (</w:t>
        <w:br/>
        <w:t xml:space="preserve">    student_id INT NOT NULL,</w:t>
        <w:br/>
        <w:t xml:space="preserve">    certification_id INT NOT NULL,</w:t>
        <w:br/>
        <w:t xml:space="preserve">    issue_date DATE NOT NULL,</w:t>
        <w:br/>
        <w:t xml:space="preserve">    PRIMARY KEY (student_id, certification_id),</w:t>
        <w:br/>
        <w:t xml:space="preserve">    CONSTRAINT fk_student_certifications_student</w:t>
        <w:br/>
        <w:t xml:space="preserve">        FOREIGN KEY (student_id) REFERENCES students(student_id)</w:t>
        <w:br/>
        <w:t xml:space="preserve">        ON DELETE CASCADE ON UPDATE CASCADE,</w:t>
        <w:br/>
        <w:t xml:space="preserve">    CONSTRAINT fk_student_certifications_certification</w:t>
        <w:br/>
        <w:t xml:space="preserve">        FOREIGN KEY (certification_id) REFERENCES certifications(certification_id)</w:t>
        <w:br/>
        <w:t xml:space="preserve">        ON DELETE RESTRICT ON UPDATE CASCADE</w:t>
        <w:br/>
        <w:t>);</w:t>
        <w:br/>
        <w:br/>
        <w:t>CREATE TABLE student_experience (</w:t>
        <w:br/>
        <w:t xml:space="preserve">    student_id INT NOT NULL,</w:t>
        <w:br/>
        <w:t xml:space="preserve">    experience_id INT NOT NULL,</w:t>
        <w:br/>
        <w:t xml:space="preserve">    position_title VARCHAR(255) NOT NULL,</w:t>
        <w:br/>
        <w:t xml:space="preserve">    role VARCHAR(255) NOT NULL,</w:t>
        <w:br/>
        <w:t xml:space="preserve">    duration_months INT UNSIGNED NOT NULL,</w:t>
        <w:br/>
        <w:t xml:space="preserve">    PRIMARY KEY (student_id, experience_id),</w:t>
        <w:br/>
        <w:t xml:space="preserve">    CONSTRAINT fk_student_experience_student</w:t>
        <w:br/>
        <w:t xml:space="preserve">        FOREIGN KEY (student_id) REFERENCES students(student_id)</w:t>
        <w:br/>
        <w:t xml:space="preserve">        ON DELETE CASCADE ON UPDATE CASCADE,</w:t>
        <w:br/>
        <w:t xml:space="preserve">    CONSTRAINT fk_student_experience_experience</w:t>
        <w:br/>
        <w:t xml:space="preserve">        FOREIGN KEY (experience_id) REFERENCES experience(experience_id)</w:t>
        <w:br/>
        <w:t xml:space="preserve">        ON DELETE RESTRICT ON UPDATE CASCADE</w:t>
        <w:br/>
        <w:t>);</w:t>
        <w:br/>
        <w:br/>
        <w:t>CREATE TABLE applications (</w:t>
        <w:br/>
        <w:t xml:space="preserve">    application_id INT AUTO_INCREMENT PRIMARY KEY,</w:t>
        <w:br/>
        <w:t xml:space="preserve">    student_id INT NOT NULL,</w:t>
        <w:br/>
        <w:t xml:space="preserve">    internship_id INT NOT NULL,</w:t>
        <w:br/>
        <w:t xml:space="preserve">    application_date DATE NOT NULL,</w:t>
        <w:br/>
        <w:t xml:space="preserve">    status ENUM('Pending', 'Under Review', 'Accepted', 'Rejected') NOT NULL,</w:t>
        <w:br/>
        <w:t xml:space="preserve">    match_score DECIMAL(5,2) NOT NULL,</w:t>
        <w:br/>
        <w:t xml:space="preserve">    UNIQUE KEY uq_application_student_internship (student_id, internship_id),</w:t>
        <w:br/>
        <w:t xml:space="preserve">    CONSTRAINT chk_applications_match_score</w:t>
        <w:br/>
        <w:t xml:space="preserve">        CHECK (match_score BETWEEN 0.00 AND 100.00),</w:t>
        <w:br/>
        <w:t xml:space="preserve">    CONSTRAINT fk_applications_student</w:t>
        <w:br/>
        <w:t xml:space="preserve">        FOREIGN KEY (student_id) REFERENCES students(student_id)</w:t>
        <w:br/>
        <w:t xml:space="preserve">        ON DELETE RESTRICT ON UPDATE CASCADE,</w:t>
        <w:br/>
        <w:t xml:space="preserve">    CONSTRAINT fk_applications_internship</w:t>
        <w:br/>
        <w:t xml:space="preserve">        FOREIGN KEY (internship_id) REFERENCES internships(internship_id)</w:t>
        <w:br/>
        <w:t xml:space="preserve">        ON DELETE RESTRICT ON UPDATE CASCADE</w:t>
        <w:br/>
        <w:t>);</w:t>
        <w:br/>
        <w:br/>
        <w:t>-- Enforce the disjoint User subtype mapping. Total participation is completed</w:t>
        <w:br/>
        <w:t>-- by the app creating the matching profile in the same account workflow.</w:t>
        <w:br/>
        <w:t>DELIMITER $$</w:t>
        <w:br/>
        <w:t>CREATE TRIGGER trg_applications_require_skill</w:t>
        <w:br/>
        <w:t>BEFORE INSERT ON applications</w:t>
        <w:br/>
        <w:t>FOR EACH ROW</w:t>
        <w:br/>
        <w:t>BEGIN</w:t>
        <w:br/>
        <w:t xml:space="preserve">    IF NOT EXISTS (</w:t>
        <w:br/>
        <w:t xml:space="preserve">        SELECT 1 FROM internship_skills</w:t>
        <w:br/>
        <w:t xml:space="preserve">        WHERE internship_id = NEW.internship_id</w:t>
        <w:br/>
        <w:t xml:space="preserve">    ) THEN</w:t>
        <w:br/>
        <w:t xml:space="preserve">        SIGNAL SQLSTATE '45000'</w:t>
        <w:br/>
        <w:t xml:space="preserve">            SET MESSAGE_TEXT = 'Internship requires at least one skill before applications';</w:t>
        <w:br/>
        <w:t xml:space="preserve">    END IF;</w:t>
        <w:br/>
        <w:t>END$$</w:t>
        <w:br/>
        <w:t>CREATE TRIGGER trg_users_role_update</w:t>
        <w:br/>
        <w:t>BEFORE UPDATE ON users</w:t>
        <w:br/>
        <w:t>FOR EACH ROW</w:t>
        <w:br/>
        <w:t>BEGIN</w:t>
        <w:br/>
        <w:t xml:space="preserve">    IF NEW.role &lt;&gt; OLD.role</w:t>
        <w:br/>
        <w:t xml:space="preserve">       AND (EXISTS (SELECT 1 FROM students WHERE user_id = OLD.user_id)</w:t>
        <w:br/>
        <w:t xml:space="preserve">            OR EXISTS (SELECT 1 FROM companies WHERE user_id = OLD.user_id)) THEN</w:t>
        <w:br/>
        <w:t xml:space="preserve">        SIGNAL SQLSTATE '45000'</w:t>
        <w:br/>
        <w:t xml:space="preserve">            SET MESSAGE_TEXT = 'Account role cannot change while a profile exists';</w:t>
        <w:br/>
        <w:t xml:space="preserve">    END IF;</w:t>
        <w:br/>
        <w:t>END$$</w:t>
        <w:br/>
        <w:t>CREATE TRIGGER trg_students_role_insert</w:t>
        <w:br/>
        <w:t>BEFORE INSERT ON students</w:t>
        <w:br/>
        <w:t>FOR EACH ROW</w:t>
        <w:br/>
        <w:t>BEGIN</w:t>
        <w:br/>
        <w:t xml:space="preserve">    IF NOT EXISTS (SELECT 1 FROM users WHERE user_id = NEW.user_id AND role = 'Student') THEN</w:t>
        <w:br/>
        <w:t xml:space="preserve">        SIGNAL SQLSTATE '45000' SET MESSAGE_TEXT = 'Student profile requires a Student user account';</w:t>
        <w:br/>
        <w:t xml:space="preserve">    END IF;</w:t>
        <w:br/>
        <w:t>END$$</w:t>
        <w:br/>
        <w:t>CREATE TRIGGER trg_students_role_update</w:t>
        <w:br/>
        <w:t>BEFORE UPDATE ON students</w:t>
        <w:br/>
        <w:t>FOR EACH ROW</w:t>
        <w:br/>
        <w:t>BEGIN</w:t>
        <w:br/>
        <w:t xml:space="preserve">    IF NOT EXISTS (SELECT 1 FROM users WHERE user_id = NEW.user_id AND role = 'Student') THEN</w:t>
        <w:br/>
        <w:t xml:space="preserve">        SIGNAL SQLSTATE '45000' SET MESSAGE_TEXT = 'Student profile requires a Student user account';</w:t>
        <w:br/>
        <w:t xml:space="preserve">    END IF;</w:t>
        <w:br/>
        <w:t>END$$</w:t>
        <w:br/>
        <w:t>CREATE TRIGGER trg_companies_role_insert</w:t>
        <w:br/>
        <w:t>BEFORE INSERT ON companies</w:t>
        <w:br/>
        <w:t>FOR EACH ROW</w:t>
        <w:br/>
        <w:t>BEGIN</w:t>
        <w:br/>
        <w:t xml:space="preserve">    IF NOT EXISTS (SELECT 1 FROM users WHERE user_id = NEW.user_id AND role = 'Company') THEN</w:t>
        <w:br/>
        <w:t xml:space="preserve">        SIGNAL SQLSTATE '45000' SET MESSAGE_TEXT = 'Company profile requires a Company user account';</w:t>
        <w:br/>
        <w:t xml:space="preserve">    END IF;</w:t>
        <w:br/>
        <w:t>END$$</w:t>
        <w:br/>
        <w:t>CREATE TRIGGER trg_companies_role_update</w:t>
        <w:br/>
        <w:t>BEFORE UPDATE ON companies</w:t>
        <w:br/>
        <w:t>FOR EACH ROW</w:t>
        <w:br/>
        <w:t>BEGIN</w:t>
        <w:br/>
        <w:t xml:space="preserve">    IF NOT EXISTS (SELECT 1 FROM users WHERE user_id = NEW.user_id AND role = 'Company') THEN</w:t>
        <w:br/>
        <w:t xml:space="preserve">        SIGNAL SQLSTATE '45000' SET MESSAGE_TEXT = 'Company profile requires a Company user account';</w:t>
        <w:br/>
        <w:t xml:space="preserve">    END IF;</w:t>
        <w:br/>
        <w:t>END$$</w:t>
        <w:br/>
        <w:t>DELIMITER ;</w:t>
        <w:br/>
        <w:br/>
        <w:br/>
      </w:r>
    </w:p>
    <w:p>
      <w:pPr/>
      <w:r>
        <w:t>The complete schema file includes primary and foreign keys, uniqueness and range constraints, current-education enforcement, role/profile consistency triggers, and a trigger that rejects applications until the internship has at least one skill requirement.</w:t>
      </w:r>
    </w:p>
    <w:p>
      <w:pPr>
        <w:pStyle w:val="Heading1"/>
      </w:pPr>
      <w:r>
        <w:t>13 DML and Sample Data</w:t>
      </w:r>
    </w:p>
    <w:p>
      <w:r>
        <w:t>The DML is stored in database/02_sample_data.sql. It inserts fabricated users, student and company profiles, skills, education, projects, certifications, experience, internships, bridge-table records and applications. The sample records are designed to demonstrate qualified and not-fully-qualified matching outcomes without using real personal data.</w:t>
      </w:r>
    </w:p>
    <w:p>
      <w:pPr>
        <w:spacing w:before="60" w:after="120"/>
        <w:ind w:left="288" w:right="288"/>
      </w:pPr>
      <w:r>
        <w:t>-- Demo rows match each account role to one profile and provide one current</w:t>
        <w:br/>
        <w:t>-- education record for each student with education data.</w:t>
        <w:br/>
        <w:t>USE smartintern_db;</w:t>
        <w:br/>
        <w:br/>
        <w:t>INSERT INTO users (user_id, email, password_hash, role) VALUES</w:t>
        <w:br/>
        <w:t>(1, 'alice@example.com', '$2a$12$tWnymM1EprRp4p6R0mhk.e3GMFUOMlpQKGSG0J0cz0kpuHzN9jMe.', 'Student'),</w:t>
        <w:br/>
        <w:t>(2, 'bob@example.com', '$2a$12$tWnymM1EprRp4p6R0mhk.e3GMFUOMlpQKGSG0J0cz0kpuHzN9jMe.', 'Student'),</w:t>
        <w:br/>
        <w:t>(3, 'chen@example.com', '$2a$12$tWnymM1EprRp4p6R0mhk.e3GMFUOMlpQKGSG0J0cz0kpuHzN9jMe.', 'Student'),</w:t>
        <w:br/>
        <w:t>(4, 'recruiter@techbridge.example', '$2a$12$1fRSV5YhK9t1//./SzfgfetQ0AQ5iXeSg15nGmhCtGn.0jU3.jwgW', 'Company'),</w:t>
        <w:br/>
        <w:t>(5, 'hr@dataspark.example', '$2a$12$1fRSV5YhK9t1//./SzfgfetQ0AQ5iXeSg15nGmhCtGn.0jU3.jwgW', 'Company');</w:t>
        <w:br/>
        <w:br/>
        <w:t>INSERT INTO students (student_id, user_id, first_name, last_name) VALUES</w:t>
        <w:br/>
        <w:t>(1, 1, 'Alice', 'Tan'),</w:t>
        <w:br/>
        <w:t>(2, 2, 'Bob', 'Lim'),</w:t>
        <w:br/>
        <w:t>(3, 3, 'Chen', 'Ong');</w:t>
        <w:br/>
        <w:br/>
        <w:t>INSERT INTO companies (company_id, user_id, company_name, description) VALUES</w:t>
        <w:br/>
        <w:t>(1, 4, 'TechBridge Solutions', 'Software development and consulting company.'),</w:t>
        <w:br/>
        <w:t>(2, 5, 'DataSpark Analytics', 'Data analytics and business intelligence company.');</w:t>
        <w:br/>
        <w:br/>
        <w:t>INSERT INTO skills (skill_id, skill_name, category, description) VALUES</w:t>
        <w:br/>
        <w:t>(1, 'SQL', 'Database', 'Writing queries and working with relational databases.'),</w:t>
        <w:br/>
        <w:t>(2, 'JavaScript', 'Programming', 'Programming for web applications.'),</w:t>
        <w:br/>
        <w:t>(3, 'Git', 'Tools', 'Version control and collaboration.'),</w:t>
        <w:br/>
        <w:t>(4, 'Python', 'Programming', 'General-purpose programming and data work.'),</w:t>
        <w:br/>
        <w:t>(5, 'Data Analysis', 'Analytics', 'Cleaning, exploring, and interpreting data.'),</w:t>
        <w:br/>
        <w:t>(6, 'HTML/CSS', 'Web', 'Building and styling web pages.');</w:t>
        <w:br/>
        <w:br/>
        <w:t>INSERT INTO education (education_id, institution, degree) VALUES</w:t>
        <w:br/>
        <w:t>(1, 'Smart University', 'BSc Computer Science'),</w:t>
        <w:br/>
        <w:t>(2, 'Smart University', 'BSc Information Technology'),</w:t>
        <w:br/>
        <w:t>(3, 'City College', 'Diploma in Computing');</w:t>
        <w:br/>
        <w:br/>
        <w:t>INSERT INTO projects (project_id, project_code, project_name, description, technologies) VALUES</w:t>
        <w:br/>
        <w:t>(1, 'PRJ-0001', 'SmartIntern', 'A rule-based internship matching database project.', 'MySQL, Node.js, HTML, CSS, JavaScript'),</w:t>
        <w:br/>
        <w:t>(2, 'PRJ-0002', 'Campus Event Portal', 'A portal for managing university events.', 'MySQL, JavaScript, HTML/CSS');</w:t>
        <w:br/>
        <w:br/>
        <w:t>INSERT INTO certifications (certification_id, certification_name, issuer) VALUES</w:t>
        <w:br/>
        <w:t>(1, 'Database Fundamentals', 'Smart University'),</w:t>
        <w:br/>
        <w:t>(2, 'Cloud Practitioner Basics', 'Training Provider');</w:t>
        <w:br/>
        <w:br/>
        <w:t>INSERT INTO experience (experience_id, organization) VALUES</w:t>
        <w:br/>
        <w:t>(1, 'University IT Help Desk'),</w:t>
        <w:br/>
        <w:t>(2, 'Community Technology Group');</w:t>
        <w:br/>
        <w:br/>
        <w:t>INSERT INTO internships (internship_id, company_id, title, min_gpa, min_study_year) VALUES</w:t>
        <w:br/>
        <w:t>(1, 1, 'Junior Web Developer Intern', 3.00, 2),</w:t>
        <w:br/>
        <w:t>(2, 1, 'Data Engineering Intern', 3.50, 3),</w:t>
        <w:br/>
        <w:t>(3, 2, 'Business Intelligence Intern', 3.00, 2);</w:t>
        <w:br/>
        <w:br/>
        <w:t>INSERT INTO student_skills</w:t>
        <w:br/>
        <w:t xml:space="preserve">    (student_id, skill_id, proficiency_level, years_experience, last_used_year)</w:t>
        <w:br/>
        <w:t>VALUES</w:t>
        <w:br/>
        <w:t>(1, 1, 4, 2.0, 2026),</w:t>
        <w:br/>
        <w:t>(1, 2, 3, 1.0, 2026),</w:t>
        <w:br/>
        <w:t>(1, 3, 2, 1.0, 2026),</w:t>
        <w:br/>
        <w:t>(1, 4, 3, 1.0, 2026),</w:t>
        <w:br/>
        <w:t>(1, 5, 3, 1.0, 2026),</w:t>
        <w:br/>
        <w:t>(2, 1, 3, 1.0, 2026),</w:t>
        <w:br/>
        <w:t>(2, 2, 2, 0.5, 2026),</w:t>
        <w:br/>
        <w:t>(2, 4, 2, 0.5, 2025),</w:t>
        <w:br/>
        <w:t>(3, 1, 4, 2.0, 2026),</w:t>
        <w:br/>
        <w:t>(3, 2, 3, 1.0, 2026),</w:t>
        <w:br/>
        <w:t>(3, 3, 3, 1.0, 2026),</w:t>
        <w:br/>
        <w:t>(3, 4, 3, 1.0, 2026),</w:t>
        <w:br/>
        <w:t>(3, 5, 4, 2.0, 2026);</w:t>
        <w:br/>
        <w:br/>
        <w:t>INSERT INTO internship_skills</w:t>
        <w:br/>
        <w:t xml:space="preserve">    (internship_id, skill_id, is_mandatory, minimum_proficiency, required_years)</w:t>
        <w:br/>
        <w:t>VALUES</w:t>
        <w:br/>
        <w:t>(1, 1, TRUE, 3, 1.0),</w:t>
        <w:br/>
        <w:t>(1, 2, TRUE, 2, 0.0),</w:t>
        <w:br/>
        <w:t>(1, 3, FALSE, 2, 0.0),</w:t>
        <w:br/>
        <w:t>(2, 1, TRUE, 3, 1.0),</w:t>
        <w:br/>
        <w:t>(2, 4, TRUE, 3, 1.0),</w:t>
        <w:br/>
        <w:t>(2, 5, FALSE, 3, 1.0),</w:t>
        <w:br/>
        <w:t>(3, 1, TRUE, 3, 1.0),</w:t>
        <w:br/>
        <w:t>(3, 5, TRUE, 3, 1.0),</w:t>
        <w:br/>
        <w:t>(3, 3, FALSE, 2, 0.0);</w:t>
        <w:br/>
        <w:br/>
        <w:t>INSERT INTO student_education</w:t>
        <w:br/>
        <w:t xml:space="preserve">    (student_id, education_id, gpa, study_year, graduation_year, is_current)</w:t>
        <w:br/>
        <w:t>VALUES</w:t>
        <w:br/>
        <w:t>(1, 1, 3.60, 3, 2027, TRUE),</w:t>
        <w:br/>
        <w:t>(1, 3, 3.20, 1, 2025, FALSE),</w:t>
        <w:br/>
        <w:t>(2, 2, 3.20, 2, 2028, TRUE),</w:t>
        <w:br/>
        <w:t>(3, 1, 2.80, 2, 2028, TRUE);</w:t>
        <w:br/>
        <w:br/>
        <w:t>INSERT INTO student_projects (student_id, project_id, project_role) VALUES</w:t>
        <w:br/>
        <w:t>(1, 1, 'Database designer'),</w:t>
        <w:br/>
        <w:t>(2, 1, 'Backend contributor'),</w:t>
        <w:br/>
        <w:t>(3, 1, 'Query and report developer'),</w:t>
        <w:br/>
        <w:t>(1, 2, 'Frontend contributor');</w:t>
        <w:br/>
        <w:br/>
        <w:t>INSERT INTO student_certifications (student_id, certification_id, issue_date) VALUES</w:t>
        <w:br/>
        <w:t>(1, 1, '2026-03-15'),</w:t>
        <w:br/>
        <w:t>(2, 1, '2026-04-20'),</w:t>
        <w:br/>
        <w:t>(3, 2, '2026-05-10');</w:t>
        <w:br/>
        <w:br/>
        <w:t>INSERT INTO student_experience</w:t>
        <w:br/>
        <w:t xml:space="preserve">    (student_id, experience_id, position_title, role, duration_months)</w:t>
        <w:br/>
        <w:t>VALUES</w:t>
        <w:br/>
        <w:t>(1, 1, 'IT Support Assistant', 'Support assistant', 8),</w:t>
        <w:br/>
        <w:t>(2, 1, 'IT Support Assistant', 'Support assistant', 5),</w:t>
        <w:br/>
        <w:t>(3, 2, 'Volunteer Developer', 'Developer', 6);</w:t>
        <w:br/>
        <w:br/>
        <w:t>INSERT INTO applications</w:t>
        <w:br/>
        <w:t xml:space="preserve">    (application_id, student_id, internship_id, application_date, status, match_score)</w:t>
        <w:br/>
        <w:t>VALUES</w:t>
        <w:br/>
        <w:t>(1, 1, 1, '2026-09-20', 'Under Review', 93.00),</w:t>
        <w:br/>
        <w:t>(2, 2, 1, '2026-09-21', 'Pending', 66.00),</w:t>
        <w:br/>
        <w:t>(3, 3, 1, '2026-09-22', 'Pending', 70.00),</w:t>
        <w:br/>
        <w:t>(4, 1, 2, '2026-09-23', 'Accepted', 93.00),</w:t>
        <w:br/>
        <w:t>(5, 3, 3, '2026-09-24', 'Under Review', 70.00);</w:t>
        <w:br/>
        <w:br/>
      </w:r>
    </w:p>
    <w:p>
      <w:pPr/>
      <w:r>
        <w:t>The optional database/04_seed_demo_opportunities.sql file adds 8 companies and 17 internships after the base schema and sample data, bringing the demo catalog to 10 companies and 20 internships. It can be rerun safely.</w:t>
      </w:r>
    </w:p>
    <w:p>
      <w:pPr>
        <w:pStyle w:val="Heading1"/>
      </w:pPr>
      <w:r>
        <w:t>14 Technology Stack</w:t>
      </w:r>
    </w:p>
    <w:tbl>
      <w:tblPr>
        <w:tblStyle w:val="TableGrid"/>
        <w:tblW w:type="auto" w:w="0"/>
        <w:jc w:val="center"/>
        <w:tblLook w:firstColumn="1" w:firstRow="1" w:lastColumn="0" w:lastRow="0" w:noHBand="0" w:noVBand="1" w:val="04A0"/>
      </w:tblPr>
      <w:tblGrid>
        <w:gridCol w:w="5040"/>
        <w:gridCol w:w="5040"/>
      </w:tblGrid>
      <w:tr>
        <w:tc>
          <w:tcPr>
            <w:tcW w:type="dxa" w:w="2592"/>
            <w:vAlign w:val="center"/>
            <w:tcMar>
              <w:top w:w="90" w:type="dxa"/>
              <w:start w:w="110" w:type="dxa"/>
              <w:bottom w:w="90" w:type="dxa"/>
              <w:end w:w="110" w:type="dxa"/>
            </w:tcMar>
            <w:shd w:fill="D9D9D9"/>
          </w:tcPr>
          <w:p>
            <w:pPr>
              <w:spacing w:after="0"/>
            </w:pPr>
            <w:r/>
            <w:r>
              <w:rPr>
                <w:b/>
                <w:color w:val="000000"/>
                <w:sz w:val="18"/>
              </w:rPr>
              <w:t>Technology</w:t>
            </w:r>
          </w:p>
        </w:tc>
        <w:tc>
          <w:tcPr>
            <w:tcW w:type="dxa" w:w="7200"/>
            <w:vAlign w:val="center"/>
            <w:tcMar>
              <w:top w:w="90" w:type="dxa"/>
              <w:start w:w="110" w:type="dxa"/>
              <w:bottom w:w="90" w:type="dxa"/>
              <w:end w:w="110" w:type="dxa"/>
            </w:tcMar>
            <w:shd w:fill="D9D9D9"/>
          </w:tcPr>
          <w:p>
            <w:pPr>
              <w:spacing w:after="0"/>
            </w:pPr>
            <w:r/>
            <w:r>
              <w:rPr>
                <w:b/>
                <w:color w:val="000000"/>
                <w:sz w:val="18"/>
              </w:rPr>
              <w:t>Use in SmartIntern</w:t>
            </w:r>
          </w:p>
        </w:tc>
      </w:tr>
      <w:tr>
        <w:tc>
          <w:tcPr>
            <w:tcW w:type="dxa" w:w="2592"/>
            <w:vAlign w:val="center"/>
            <w:tcMar>
              <w:top w:w="90" w:type="dxa"/>
              <w:start w:w="110" w:type="dxa"/>
              <w:bottom w:w="90" w:type="dxa"/>
              <w:end w:w="110" w:type="dxa"/>
            </w:tcMar>
          </w:tcPr>
          <w:p>
            <w:pPr>
              <w:spacing w:after="0"/>
            </w:pPr>
            <w:r/>
            <w:r>
              <w:rPr>
                <w:b w:val="0"/>
                <w:sz w:val="18"/>
              </w:rPr>
              <w:t>MySQL Community Server</w:t>
            </w:r>
          </w:p>
        </w:tc>
        <w:tc>
          <w:tcPr>
            <w:tcW w:type="dxa" w:w="7200"/>
            <w:vAlign w:val="center"/>
            <w:tcMar>
              <w:top w:w="90" w:type="dxa"/>
              <w:start w:w="110" w:type="dxa"/>
              <w:bottom w:w="90" w:type="dxa"/>
              <w:end w:w="110" w:type="dxa"/>
            </w:tcMar>
          </w:tcPr>
          <w:p>
            <w:pPr>
              <w:spacing w:after="0"/>
            </w:pPr>
            <w:r/>
            <w:r>
              <w:rPr>
                <w:b w:val="0"/>
                <w:sz w:val="18"/>
              </w:rPr>
              <w:t>Relational database engine for persistent data, constraints and SQL queries.</w:t>
            </w:r>
          </w:p>
        </w:tc>
      </w:tr>
      <w:tr>
        <w:tc>
          <w:tcPr>
            <w:tcW w:type="dxa" w:w="2592"/>
            <w:vAlign w:val="center"/>
            <w:tcMar>
              <w:top w:w="90" w:type="dxa"/>
              <w:start w:w="110" w:type="dxa"/>
              <w:bottom w:w="90" w:type="dxa"/>
              <w:end w:w="110" w:type="dxa"/>
            </w:tcMar>
            <w:shd w:fill="F5F5F5"/>
          </w:tcPr>
          <w:p>
            <w:pPr>
              <w:spacing w:after="0"/>
            </w:pPr>
            <w:r/>
            <w:r>
              <w:rPr>
                <w:b w:val="0"/>
                <w:sz w:val="18"/>
              </w:rPr>
              <w:t>MySQL Workbench</w:t>
            </w:r>
          </w:p>
        </w:tc>
        <w:tc>
          <w:tcPr>
            <w:tcW w:type="dxa" w:w="7200"/>
            <w:vAlign w:val="center"/>
            <w:tcMar>
              <w:top w:w="90" w:type="dxa"/>
              <w:start w:w="110" w:type="dxa"/>
              <w:bottom w:w="90" w:type="dxa"/>
              <w:end w:w="110" w:type="dxa"/>
            </w:tcMar>
            <w:shd w:fill="F5F5F5"/>
          </w:tcPr>
          <w:p>
            <w:pPr>
              <w:spacing w:after="0"/>
            </w:pPr>
            <w:r/>
            <w:r>
              <w:rPr>
                <w:b w:val="0"/>
                <w:sz w:val="18"/>
              </w:rPr>
              <w:t>Schema execution, table inspection, query execution and database demonstrations.</w:t>
            </w:r>
          </w:p>
        </w:tc>
      </w:tr>
      <w:tr>
        <w:tc>
          <w:tcPr>
            <w:tcW w:type="dxa" w:w="2592"/>
            <w:vAlign w:val="center"/>
            <w:tcMar>
              <w:top w:w="90" w:type="dxa"/>
              <w:start w:w="110" w:type="dxa"/>
              <w:bottom w:w="90" w:type="dxa"/>
              <w:end w:w="110" w:type="dxa"/>
            </w:tcMar>
          </w:tcPr>
          <w:p>
            <w:pPr>
              <w:spacing w:after="0"/>
            </w:pPr>
            <w:r/>
            <w:r>
              <w:rPr>
                <w:b w:val="0"/>
                <w:sz w:val="18"/>
              </w:rPr>
              <w:t>Node.js and Express</w:t>
            </w:r>
          </w:p>
        </w:tc>
        <w:tc>
          <w:tcPr>
            <w:tcW w:type="dxa" w:w="7200"/>
            <w:vAlign w:val="center"/>
            <w:tcMar>
              <w:top w:w="90" w:type="dxa"/>
              <w:start w:w="110" w:type="dxa"/>
              <w:bottom w:w="90" w:type="dxa"/>
              <w:end w:w="110" w:type="dxa"/>
            </w:tcMar>
          </w:tcPr>
          <w:p>
            <w:pPr>
              <w:spacing w:after="0"/>
            </w:pPr>
            <w:r/>
            <w:r>
              <w:rPr>
                <w:b w:val="0"/>
                <w:sz w:val="18"/>
              </w:rPr>
              <w:t>Backend server, REST endpoints, sessions, role checks and database access.</w:t>
            </w:r>
          </w:p>
        </w:tc>
      </w:tr>
      <w:tr>
        <w:tc>
          <w:tcPr>
            <w:tcW w:type="dxa" w:w="2592"/>
            <w:vAlign w:val="center"/>
            <w:tcMar>
              <w:top w:w="90" w:type="dxa"/>
              <w:start w:w="110" w:type="dxa"/>
              <w:bottom w:w="90" w:type="dxa"/>
              <w:end w:w="110" w:type="dxa"/>
            </w:tcMar>
            <w:shd w:fill="F5F5F5"/>
          </w:tcPr>
          <w:p>
            <w:pPr>
              <w:spacing w:after="0"/>
            </w:pPr>
            <w:r/>
            <w:r>
              <w:rPr>
                <w:b w:val="0"/>
                <w:sz w:val="18"/>
              </w:rPr>
              <w:t>HTML, CSS and JavaScript</w:t>
            </w:r>
          </w:p>
        </w:tc>
        <w:tc>
          <w:tcPr>
            <w:tcW w:type="dxa" w:w="7200"/>
            <w:vAlign w:val="center"/>
            <w:tcMar>
              <w:top w:w="90" w:type="dxa"/>
              <w:start w:w="110" w:type="dxa"/>
              <w:bottom w:w="90" w:type="dxa"/>
              <w:end w:w="110" w:type="dxa"/>
            </w:tcMar>
            <w:shd w:fill="F5F5F5"/>
          </w:tcPr>
          <w:p>
            <w:pPr>
              <w:spacing w:after="0"/>
            </w:pPr>
            <w:r/>
            <w:r>
              <w:rPr>
                <w:b w:val="0"/>
                <w:sz w:val="18"/>
              </w:rPr>
              <w:t>Browser interface for student and company workflows.</w:t>
            </w:r>
          </w:p>
        </w:tc>
      </w:tr>
      <w:tr>
        <w:tc>
          <w:tcPr>
            <w:tcW w:type="dxa" w:w="2592"/>
            <w:vAlign w:val="center"/>
            <w:tcMar>
              <w:top w:w="90" w:type="dxa"/>
              <w:start w:w="110" w:type="dxa"/>
              <w:bottom w:w="90" w:type="dxa"/>
              <w:end w:w="110" w:type="dxa"/>
            </w:tcMar>
          </w:tcPr>
          <w:p>
            <w:pPr>
              <w:spacing w:after="0"/>
            </w:pPr>
            <w:r/>
            <w:r>
              <w:rPr>
                <w:b w:val="0"/>
                <w:sz w:val="18"/>
              </w:rPr>
              <w:t>GitHub</w:t>
            </w:r>
          </w:p>
        </w:tc>
        <w:tc>
          <w:tcPr>
            <w:tcW w:type="dxa" w:w="7200"/>
            <w:vAlign w:val="center"/>
            <w:tcMar>
              <w:top w:w="90" w:type="dxa"/>
              <w:start w:w="110" w:type="dxa"/>
              <w:bottom w:w="90" w:type="dxa"/>
              <w:end w:w="110" w:type="dxa"/>
            </w:tcMar>
          </w:tcPr>
          <w:p>
            <w:pPr>
              <w:spacing w:after="0"/>
            </w:pPr>
            <w:r/>
            <w:r>
              <w:rPr>
                <w:b w:val="0"/>
                <w:sz w:val="18"/>
              </w:rPr>
              <w:t>Version control and collaboration among team members.</w:t>
            </w:r>
          </w:p>
        </w:tc>
      </w:tr>
      <w:tr>
        <w:tc>
          <w:tcPr>
            <w:tcW w:type="dxa" w:w="2592"/>
            <w:vAlign w:val="center"/>
            <w:tcMar>
              <w:top w:w="90" w:type="dxa"/>
              <w:start w:w="110" w:type="dxa"/>
              <w:bottom w:w="90" w:type="dxa"/>
              <w:end w:w="110" w:type="dxa"/>
            </w:tcMar>
            <w:shd w:fill="F5F5F5"/>
          </w:tcPr>
          <w:p>
            <w:pPr>
              <w:spacing w:after="0"/>
            </w:pPr>
            <w:r/>
            <w:r>
              <w:rPr>
                <w:b w:val="0"/>
                <w:sz w:val="18"/>
              </w:rPr>
              <w:t>Localhost</w:t>
            </w:r>
          </w:p>
        </w:tc>
        <w:tc>
          <w:tcPr>
            <w:tcW w:type="dxa" w:w="7200"/>
            <w:vAlign w:val="center"/>
            <w:tcMar>
              <w:top w:w="90" w:type="dxa"/>
              <w:start w:w="110" w:type="dxa"/>
              <w:bottom w:w="90" w:type="dxa"/>
              <w:end w:w="110" w:type="dxa"/>
            </w:tcMar>
            <w:shd w:fill="F5F5F5"/>
          </w:tcPr>
          <w:p>
            <w:pPr>
              <w:spacing w:after="0"/>
            </w:pPr>
            <w:r/>
            <w:r>
              <w:rPr>
                <w:b w:val="0"/>
                <w:sz w:val="18"/>
              </w:rPr>
              <w:t>Zero-cost environment for the term-project demonstration.</w:t>
            </w:r>
          </w:p>
        </w:tc>
      </w:tr>
    </w:tbl>
    <w:p>
      <w:pPr>
        <w:spacing w:after="40"/>
      </w:pPr>
    </w:p>
    <w:p>
      <w:pPr>
        <w:pStyle w:val="Heading1"/>
      </w:pPr>
      <w:r>
        <w:t>15 User Interface Evidence</w:t>
      </w:r>
    </w:p>
    <w:p>
      <w:r>
        <w:t>The application provides the live demonstration layer for the database project. The screenshots below show database-backed workflows. They should be replaced or supplemented with final screenshots captured from the team’s latest build before submission.</w:t>
      </w:r>
    </w:p>
    <w:p>
      <w:r>
        <w:drawing>
          <wp:inline xmlns:a="http://schemas.openxmlformats.org/drawingml/2006/main" xmlns:pic="http://schemas.openxmlformats.org/drawingml/2006/picture">
            <wp:extent cx="5303520" cy="2537817"/>
            <wp:docPr id="3" name="Picture 3"/>
            <wp:cNvGraphicFramePr>
              <a:graphicFrameLocks noChangeAspect="1"/>
            </wp:cNvGraphicFramePr>
            <a:graphic>
              <a:graphicData uri="http://schemas.openxmlformats.org/drawingml/2006/picture">
                <pic:pic>
                  <pic:nvPicPr>
                    <pic:cNvPr id="0" name="frontend-handoff-accepted.png"/>
                    <pic:cNvPicPr/>
                  </pic:nvPicPr>
                  <pic:blipFill>
                    <a:blip r:embed="rId12"/>
                    <a:stretch>
                      <a:fillRect/>
                    </a:stretch>
                  </pic:blipFill>
                  <pic:spPr>
                    <a:xfrm>
                      <a:off x="0" y="0"/>
                      <a:ext cx="5303520" cy="2537817"/>
                    </a:xfrm>
                    <a:prstGeom prst="rect"/>
                  </pic:spPr>
                </pic:pic>
              </a:graphicData>
            </a:graphic>
          </wp:inline>
        </w:drawing>
      </w:r>
    </w:p>
    <w:p>
      <w:pPr>
        <w:spacing w:after="160"/>
        <w:jc w:val="center"/>
      </w:pPr>
      <w:r>
        <w:rPr>
          <w:i/>
          <w:color w:val="505050"/>
          <w:sz w:val="18"/>
        </w:rPr>
        <w:t>Figure 3. Student application and accepted-status workflow.</w:t>
      </w:r>
    </w:p>
    <w:p>
      <w:r>
        <w:drawing>
          <wp:inline xmlns:a="http://schemas.openxmlformats.org/drawingml/2006/main" xmlns:pic="http://schemas.openxmlformats.org/drawingml/2006/picture">
            <wp:extent cx="5303520" cy="2537817"/>
            <wp:docPr id="4" name="Picture 4"/>
            <wp:cNvGraphicFramePr>
              <a:graphicFrameLocks noChangeAspect="1"/>
            </wp:cNvGraphicFramePr>
            <a:graphic>
              <a:graphicData uri="http://schemas.openxmlformats.org/drawingml/2006/picture">
                <pic:pic>
                  <pic:nvPicPr>
                    <pic:cNvPr id="0" name="student-accepted.png"/>
                    <pic:cNvPicPr/>
                  </pic:nvPicPr>
                  <pic:blipFill>
                    <a:blip r:embed="rId13"/>
                    <a:stretch>
                      <a:fillRect/>
                    </a:stretch>
                  </pic:blipFill>
                  <pic:spPr>
                    <a:xfrm>
                      <a:off x="0" y="0"/>
                      <a:ext cx="5303520" cy="2537817"/>
                    </a:xfrm>
                    <a:prstGeom prst="rect"/>
                  </pic:spPr>
                </pic:pic>
              </a:graphicData>
            </a:graphic>
          </wp:inline>
        </w:drawing>
      </w:r>
    </w:p>
    <w:p>
      <w:pPr>
        <w:spacing w:after="160"/>
        <w:jc w:val="center"/>
      </w:pPr>
      <w:r>
        <w:rPr>
          <w:i/>
          <w:color w:val="505050"/>
          <w:sz w:val="18"/>
        </w:rPr>
        <w:t>Figure 4. Student view showing an accepted application.</w:t>
      </w:r>
    </w:p>
    <w:p>
      <w:r>
        <w:drawing>
          <wp:inline xmlns:a="http://schemas.openxmlformats.org/drawingml/2006/main" xmlns:pic="http://schemas.openxmlformats.org/drawingml/2006/picture">
            <wp:extent cx="5303520" cy="2537817"/>
            <wp:docPr id="5" name="Picture 5"/>
            <wp:cNvGraphicFramePr>
              <a:graphicFrameLocks noChangeAspect="1"/>
            </wp:cNvGraphicFramePr>
            <a:graphic>
              <a:graphicData uri="http://schemas.openxmlformats.org/drawingml/2006/picture">
                <pic:pic>
                  <pic:nvPicPr>
                    <pic:cNvPr id="0" name="student-rejected.png"/>
                    <pic:cNvPicPr/>
                  </pic:nvPicPr>
                  <pic:blipFill>
                    <a:blip r:embed="rId14"/>
                    <a:stretch>
                      <a:fillRect/>
                    </a:stretch>
                  </pic:blipFill>
                  <pic:spPr>
                    <a:xfrm>
                      <a:off x="0" y="0"/>
                      <a:ext cx="5303520" cy="2537817"/>
                    </a:xfrm>
                    <a:prstGeom prst="rect"/>
                  </pic:spPr>
                </pic:pic>
              </a:graphicData>
            </a:graphic>
          </wp:inline>
        </w:drawing>
      </w:r>
    </w:p>
    <w:p>
      <w:pPr>
        <w:spacing w:after="160"/>
        <w:jc w:val="center"/>
      </w:pPr>
      <w:r>
        <w:rPr>
          <w:i/>
          <w:color w:val="505050"/>
          <w:sz w:val="18"/>
        </w:rPr>
        <w:t>Figure 5. Student view showing a rejected application.</w:t>
      </w:r>
    </w:p>
    <w:p>
      <w:r>
        <w:drawing>
          <wp:inline xmlns:a="http://schemas.openxmlformats.org/drawingml/2006/main" xmlns:pic="http://schemas.openxmlformats.org/drawingml/2006/picture">
            <wp:extent cx="5303520" cy="2537817"/>
            <wp:docPr id="6" name="Picture 6"/>
            <wp:cNvGraphicFramePr>
              <a:graphicFrameLocks noChangeAspect="1"/>
            </wp:cNvGraphicFramePr>
            <a:graphic>
              <a:graphicData uri="http://schemas.openxmlformats.org/drawingml/2006/picture">
                <pic:pic>
                  <pic:nvPicPr>
                    <pic:cNvPr id="0" name="company-reports.png"/>
                    <pic:cNvPicPr/>
                  </pic:nvPicPr>
                  <pic:blipFill>
                    <a:blip r:embed="rId15"/>
                    <a:stretch>
                      <a:fillRect/>
                    </a:stretch>
                  </pic:blipFill>
                  <pic:spPr>
                    <a:xfrm>
                      <a:off x="0" y="0"/>
                      <a:ext cx="5303520" cy="2537817"/>
                    </a:xfrm>
                    <a:prstGeom prst="rect"/>
                  </pic:spPr>
                </pic:pic>
              </a:graphicData>
            </a:graphic>
          </wp:inline>
        </w:drawing>
      </w:r>
    </w:p>
    <w:p>
      <w:pPr>
        <w:spacing w:after="160"/>
        <w:jc w:val="center"/>
      </w:pPr>
      <w:r>
        <w:rPr>
          <w:i/>
          <w:color w:val="505050"/>
          <w:sz w:val="18"/>
        </w:rPr>
        <w:t>Figure 6. Company reporting and applicant analysis view.</w:t>
      </w:r>
    </w:p>
    <w:p>
      <w:pPr>
        <w:pStyle w:val="Heading1"/>
      </w:pPr>
      <w:r>
        <w:t>16 Milestones</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tcMar>
              <w:top w:w="90" w:type="dxa"/>
              <w:start w:w="110" w:type="dxa"/>
              <w:bottom w:w="90" w:type="dxa"/>
              <w:end w:w="110" w:type="dxa"/>
            </w:tcMar>
            <w:shd w:fill="D9D9D9"/>
          </w:tcPr>
          <w:p>
            <w:pPr>
              <w:spacing w:after="0"/>
            </w:pPr>
            <w:r/>
            <w:r>
              <w:rPr>
                <w:b/>
                <w:color w:val="000000"/>
                <w:sz w:val="17"/>
              </w:rPr>
              <w:t>Milestone</w:t>
            </w:r>
          </w:p>
        </w:tc>
        <w:tc>
          <w:tcPr>
            <w:tcW w:type="dxa" w:w="6048"/>
            <w:vAlign w:val="center"/>
            <w:tcMar>
              <w:top w:w="90" w:type="dxa"/>
              <w:start w:w="110" w:type="dxa"/>
              <w:bottom w:w="90" w:type="dxa"/>
              <w:end w:w="110" w:type="dxa"/>
            </w:tcMar>
            <w:shd w:fill="D9D9D9"/>
          </w:tcPr>
          <w:p>
            <w:pPr>
              <w:spacing w:after="0"/>
            </w:pPr>
            <w:r/>
            <w:r>
              <w:rPr>
                <w:b/>
                <w:color w:val="000000"/>
                <w:sz w:val="17"/>
              </w:rPr>
              <w:t>Deliverable</w:t>
            </w:r>
          </w:p>
        </w:tc>
        <w:tc>
          <w:tcPr>
            <w:tcW w:type="dxa" w:w="1512"/>
            <w:vAlign w:val="center"/>
            <w:tcMar>
              <w:top w:w="90" w:type="dxa"/>
              <w:start w:w="110" w:type="dxa"/>
              <w:bottom w:w="90" w:type="dxa"/>
              <w:end w:w="110" w:type="dxa"/>
            </w:tcMar>
            <w:shd w:fill="D9D9D9"/>
          </w:tcPr>
          <w:p>
            <w:pPr>
              <w:spacing w:after="0"/>
            </w:pPr>
            <w:r/>
            <w:r>
              <w:rPr>
                <w:b/>
                <w:color w:val="000000"/>
                <w:sz w:val="17"/>
              </w:rPr>
              <w:t>Owner</w:t>
            </w:r>
          </w:p>
        </w:tc>
      </w:tr>
      <w:tr>
        <w:tc>
          <w:tcPr>
            <w:tcW w:type="dxa" w:w="2232"/>
            <w:vAlign w:val="center"/>
            <w:tcMar>
              <w:top w:w="90" w:type="dxa"/>
              <w:start w:w="110" w:type="dxa"/>
              <w:bottom w:w="90" w:type="dxa"/>
              <w:end w:w="110" w:type="dxa"/>
            </w:tcMar>
          </w:tcPr>
          <w:p>
            <w:pPr>
              <w:spacing w:after="0"/>
            </w:pPr>
            <w:r/>
            <w:r>
              <w:rPr>
                <w:b w:val="0"/>
                <w:sz w:val="17"/>
              </w:rPr>
              <w:t>M1 Proposal and requirements</w:t>
            </w:r>
          </w:p>
        </w:tc>
        <w:tc>
          <w:tcPr>
            <w:tcW w:type="dxa" w:w="6048"/>
            <w:vAlign w:val="center"/>
            <w:tcMar>
              <w:top w:w="90" w:type="dxa"/>
              <w:start w:w="110" w:type="dxa"/>
              <w:bottom w:w="90" w:type="dxa"/>
              <w:end w:w="110" w:type="dxa"/>
            </w:tcMar>
          </w:tcPr>
          <w:p>
            <w:pPr>
              <w:spacing w:after="0"/>
            </w:pPr>
            <w:r/>
            <w:r>
              <w:rPr>
                <w:b w:val="0"/>
                <w:sz w:val="17"/>
              </w:rPr>
              <w:t>Approved project scope, business rules and database requirements.</w:t>
            </w:r>
          </w:p>
        </w:tc>
        <w:tc>
          <w:tcPr>
            <w:tcW w:type="dxa" w:w="1512"/>
            <w:vAlign w:val="center"/>
            <w:tcMar>
              <w:top w:w="90" w:type="dxa"/>
              <w:start w:w="110" w:type="dxa"/>
              <w:bottom w:w="90" w:type="dxa"/>
              <w:end w:w="110" w:type="dxa"/>
            </w:tcMar>
          </w:tcPr>
          <w:p>
            <w:pPr>
              <w:spacing w:after="0"/>
            </w:pPr>
            <w:r/>
            <w:r>
              <w:rPr>
                <w:b w:val="0"/>
                <w:sz w:val="17"/>
              </w:rPr>
              <w:t>All members</w:t>
            </w:r>
          </w:p>
        </w:tc>
      </w:tr>
      <w:tr>
        <w:tc>
          <w:tcPr>
            <w:tcW w:type="dxa" w:w="2232"/>
            <w:vAlign w:val="center"/>
            <w:tcMar>
              <w:top w:w="90" w:type="dxa"/>
              <w:start w:w="110" w:type="dxa"/>
              <w:bottom w:w="90" w:type="dxa"/>
              <w:end w:w="110" w:type="dxa"/>
            </w:tcMar>
            <w:shd w:fill="F5F5F5"/>
          </w:tcPr>
          <w:p>
            <w:pPr>
              <w:spacing w:after="0"/>
            </w:pPr>
            <w:r/>
            <w:r>
              <w:rPr>
                <w:b w:val="0"/>
                <w:sz w:val="17"/>
              </w:rPr>
              <w:t>M2 EER and relational design</w:t>
            </w:r>
          </w:p>
        </w:tc>
        <w:tc>
          <w:tcPr>
            <w:tcW w:type="dxa" w:w="6048"/>
            <w:vAlign w:val="center"/>
            <w:tcMar>
              <w:top w:w="90" w:type="dxa"/>
              <w:start w:w="110" w:type="dxa"/>
              <w:bottom w:w="90" w:type="dxa"/>
              <w:end w:w="110" w:type="dxa"/>
            </w:tcMar>
            <w:shd w:fill="F5F5F5"/>
          </w:tcPr>
          <w:p>
            <w:pPr>
              <w:spacing w:after="0"/>
            </w:pPr>
            <w:r/>
            <w:r>
              <w:rPr>
                <w:b w:val="0"/>
                <w:sz w:val="17"/>
              </w:rPr>
              <w:t>Updated EER diagram, entity descriptions and relational schema mapping.</w:t>
            </w:r>
          </w:p>
        </w:tc>
        <w:tc>
          <w:tcPr>
            <w:tcW w:type="dxa" w:w="1512"/>
            <w:vAlign w:val="center"/>
            <w:tcMar>
              <w:top w:w="90" w:type="dxa"/>
              <w:start w:w="110" w:type="dxa"/>
              <w:bottom w:w="90" w:type="dxa"/>
              <w:end w:w="110" w:type="dxa"/>
            </w:tcMar>
            <w:shd w:fill="F5F5F5"/>
          </w:tcPr>
          <w:p>
            <w:pPr>
              <w:spacing w:after="0"/>
            </w:pPr>
            <w:r/>
            <w:r>
              <w:rPr>
                <w:b w:val="0"/>
                <w:sz w:val="17"/>
              </w:rPr>
              <w:t>Ye Lin Aung and Win Khant Ko Ko</w:t>
            </w:r>
          </w:p>
        </w:tc>
      </w:tr>
      <w:tr>
        <w:tc>
          <w:tcPr>
            <w:tcW w:type="dxa" w:w="2232"/>
            <w:vAlign w:val="center"/>
            <w:tcMar>
              <w:top w:w="90" w:type="dxa"/>
              <w:start w:w="110" w:type="dxa"/>
              <w:bottom w:w="90" w:type="dxa"/>
              <w:end w:w="110" w:type="dxa"/>
            </w:tcMar>
          </w:tcPr>
          <w:p>
            <w:pPr>
              <w:spacing w:after="0"/>
            </w:pPr>
            <w:r/>
            <w:r>
              <w:rPr>
                <w:b w:val="0"/>
                <w:sz w:val="17"/>
              </w:rPr>
              <w:t>M3 Normalization and SQL design</w:t>
            </w:r>
          </w:p>
        </w:tc>
        <w:tc>
          <w:tcPr>
            <w:tcW w:type="dxa" w:w="6048"/>
            <w:vAlign w:val="center"/>
            <w:tcMar>
              <w:top w:w="90" w:type="dxa"/>
              <w:start w:w="110" w:type="dxa"/>
              <w:bottom w:w="90" w:type="dxa"/>
              <w:end w:w="110" w:type="dxa"/>
            </w:tcMar>
          </w:tcPr>
          <w:p>
            <w:pPr>
              <w:spacing w:after="0"/>
            </w:pPr>
            <w:r/>
            <w:r>
              <w:rPr>
                <w:b w:val="0"/>
                <w:sz w:val="17"/>
              </w:rPr>
              <w:t>Functional dependencies, 1NF to 3NF analysis, DDL and FK review.</w:t>
            </w:r>
          </w:p>
        </w:tc>
        <w:tc>
          <w:tcPr>
            <w:tcW w:type="dxa" w:w="1512"/>
            <w:vAlign w:val="center"/>
            <w:tcMar>
              <w:top w:w="90" w:type="dxa"/>
              <w:start w:w="110" w:type="dxa"/>
              <w:bottom w:w="90" w:type="dxa"/>
              <w:end w:w="110" w:type="dxa"/>
            </w:tcMar>
          </w:tcPr>
          <w:p>
            <w:pPr>
              <w:spacing w:after="0"/>
            </w:pPr>
            <w:r/>
            <w:r>
              <w:rPr>
                <w:b w:val="0"/>
                <w:sz w:val="17"/>
              </w:rPr>
              <w:t>Hein Htet Aung and Win Khant Ko Ko</w:t>
            </w:r>
          </w:p>
        </w:tc>
      </w:tr>
      <w:tr>
        <w:tc>
          <w:tcPr>
            <w:tcW w:type="dxa" w:w="2232"/>
            <w:vAlign w:val="center"/>
            <w:tcMar>
              <w:top w:w="90" w:type="dxa"/>
              <w:start w:w="110" w:type="dxa"/>
              <w:bottom w:w="90" w:type="dxa"/>
              <w:end w:w="110" w:type="dxa"/>
            </w:tcMar>
            <w:shd w:fill="F5F5F5"/>
          </w:tcPr>
          <w:p>
            <w:pPr>
              <w:spacing w:after="0"/>
            </w:pPr>
            <w:r/>
            <w:r>
              <w:rPr>
                <w:b w:val="0"/>
                <w:sz w:val="17"/>
              </w:rPr>
              <w:t>M4 SQL implementation</w:t>
            </w:r>
          </w:p>
        </w:tc>
        <w:tc>
          <w:tcPr>
            <w:tcW w:type="dxa" w:w="6048"/>
            <w:vAlign w:val="center"/>
            <w:tcMar>
              <w:top w:w="90" w:type="dxa"/>
              <w:start w:w="110" w:type="dxa"/>
              <w:bottom w:w="90" w:type="dxa"/>
              <w:end w:w="110" w:type="dxa"/>
            </w:tcMar>
            <w:shd w:fill="F5F5F5"/>
          </w:tcPr>
          <w:p>
            <w:pPr>
              <w:spacing w:after="0"/>
            </w:pPr>
            <w:r/>
            <w:r>
              <w:rPr>
                <w:b w:val="0"/>
                <w:sz w:val="17"/>
              </w:rPr>
              <w:t>MySQL schema, sample data and business queries.</w:t>
            </w:r>
          </w:p>
        </w:tc>
        <w:tc>
          <w:tcPr>
            <w:tcW w:type="dxa" w:w="1512"/>
            <w:vAlign w:val="center"/>
            <w:tcMar>
              <w:top w:w="90" w:type="dxa"/>
              <w:start w:w="110" w:type="dxa"/>
              <w:bottom w:w="90" w:type="dxa"/>
              <w:end w:w="110" w:type="dxa"/>
            </w:tcMar>
            <w:shd w:fill="F5F5F5"/>
          </w:tcPr>
          <w:p>
            <w:pPr>
              <w:spacing w:after="0"/>
            </w:pPr>
            <w:r/>
            <w:r>
              <w:rPr>
                <w:b w:val="0"/>
                <w:sz w:val="17"/>
              </w:rPr>
              <w:t>Hein Htet Aung and Win Khant Ko Ko</w:t>
            </w:r>
          </w:p>
        </w:tc>
      </w:tr>
      <w:tr>
        <w:tc>
          <w:tcPr>
            <w:tcW w:type="dxa" w:w="2232"/>
            <w:vAlign w:val="center"/>
            <w:tcMar>
              <w:top w:w="90" w:type="dxa"/>
              <w:start w:w="110" w:type="dxa"/>
              <w:bottom w:w="90" w:type="dxa"/>
              <w:end w:w="110" w:type="dxa"/>
            </w:tcMar>
          </w:tcPr>
          <w:p>
            <w:pPr>
              <w:spacing w:after="0"/>
            </w:pPr>
            <w:r/>
            <w:r>
              <w:rPr>
                <w:b w:val="0"/>
                <w:sz w:val="17"/>
              </w:rPr>
              <w:t>M5 Application integration</w:t>
            </w:r>
          </w:p>
        </w:tc>
        <w:tc>
          <w:tcPr>
            <w:tcW w:type="dxa" w:w="6048"/>
            <w:vAlign w:val="center"/>
            <w:tcMar>
              <w:top w:w="90" w:type="dxa"/>
              <w:start w:w="110" w:type="dxa"/>
              <w:bottom w:w="90" w:type="dxa"/>
              <w:end w:w="110" w:type="dxa"/>
            </w:tcMar>
          </w:tcPr>
          <w:p>
            <w:pPr>
              <w:spacing w:after="0"/>
            </w:pPr>
            <w:r/>
            <w:r>
              <w:rPr>
                <w:b w:val="0"/>
                <w:sz w:val="17"/>
              </w:rPr>
              <w:t>Backend endpoints, frontend workflows and database-backed matching.</w:t>
            </w:r>
          </w:p>
        </w:tc>
        <w:tc>
          <w:tcPr>
            <w:tcW w:type="dxa" w:w="1512"/>
            <w:vAlign w:val="center"/>
            <w:tcMar>
              <w:top w:w="90" w:type="dxa"/>
              <w:start w:w="110" w:type="dxa"/>
              <w:bottom w:w="90" w:type="dxa"/>
              <w:end w:w="110" w:type="dxa"/>
            </w:tcMar>
          </w:tcPr>
          <w:p>
            <w:pPr>
              <w:spacing w:after="0"/>
            </w:pPr>
            <w:r/>
            <w:r>
              <w:rPr>
                <w:b w:val="0"/>
                <w:sz w:val="17"/>
              </w:rPr>
              <w:t>All members</w:t>
            </w:r>
          </w:p>
        </w:tc>
      </w:tr>
      <w:tr>
        <w:tc>
          <w:tcPr>
            <w:tcW w:type="dxa" w:w="2232"/>
            <w:vAlign w:val="center"/>
            <w:tcMar>
              <w:top w:w="90" w:type="dxa"/>
              <w:start w:w="110" w:type="dxa"/>
              <w:bottom w:w="90" w:type="dxa"/>
              <w:end w:w="110" w:type="dxa"/>
            </w:tcMar>
            <w:shd w:fill="F5F5F5"/>
          </w:tcPr>
          <w:p>
            <w:pPr>
              <w:spacing w:after="0"/>
            </w:pPr>
            <w:r/>
            <w:r>
              <w:rPr>
                <w:b w:val="0"/>
                <w:sz w:val="17"/>
              </w:rPr>
              <w:t>M6 Presentation and report</w:t>
            </w:r>
          </w:p>
        </w:tc>
        <w:tc>
          <w:tcPr>
            <w:tcW w:type="dxa" w:w="6048"/>
            <w:vAlign w:val="center"/>
            <w:tcMar>
              <w:top w:w="90" w:type="dxa"/>
              <w:start w:w="110" w:type="dxa"/>
              <w:bottom w:w="90" w:type="dxa"/>
              <w:end w:w="110" w:type="dxa"/>
            </w:tcMar>
            <w:shd w:fill="F5F5F5"/>
          </w:tcPr>
          <w:p>
            <w:pPr>
              <w:spacing w:after="0"/>
            </w:pPr>
            <w:r/>
            <w:r>
              <w:rPr>
                <w:b w:val="0"/>
                <w:sz w:val="17"/>
              </w:rPr>
              <w:t>Final documentation, UI screenshots, SQL evidence and recorded demonstration.</w:t>
            </w:r>
          </w:p>
        </w:tc>
        <w:tc>
          <w:tcPr>
            <w:tcW w:type="dxa" w:w="1512"/>
            <w:vAlign w:val="center"/>
            <w:tcMar>
              <w:top w:w="90" w:type="dxa"/>
              <w:start w:w="110" w:type="dxa"/>
              <w:bottom w:w="90" w:type="dxa"/>
              <w:end w:w="110" w:type="dxa"/>
            </w:tcMar>
            <w:shd w:fill="F5F5F5"/>
          </w:tcPr>
          <w:p>
            <w:pPr>
              <w:spacing w:after="0"/>
            </w:pPr>
            <w:r/>
            <w:r>
              <w:rPr>
                <w:b w:val="0"/>
                <w:sz w:val="17"/>
              </w:rPr>
              <w:t>All members</w:t>
            </w:r>
          </w:p>
        </w:tc>
      </w:tr>
    </w:tbl>
    <w:p>
      <w:pPr>
        <w:spacing w:after="40"/>
      </w:pPr>
    </w:p>
    <w:p>
      <w:pPr>
        <w:pStyle w:val="Heading1"/>
      </w:pPr>
      <w:r>
        <w:t>17 Conclusion</w:t>
      </w:r>
    </w:p>
    <w:p>
      <w:r>
        <w:t>SmartIntern demonstrates how a normalized MySQL database can support a complete internship matching workflow. The design separates account, profile, catalog, bridge and transaction data; enforces relationships with primary and foreign keys; prevents important duplicates; and produces transparent match scores using stored requirements and current education information. The web application provides a practical interface for testing the database rules and showing how changes made through the UI are reflected in reports and application records.</w:t>
      </w:r>
    </w:p>
    <w:p>
      <w:pPr>
        <w:pStyle w:val="Heading1"/>
      </w:pPr>
      <w:r>
        <w:t>Appendix A SQL File Map</w:t>
      </w:r>
    </w:p>
    <w:tbl>
      <w:tblPr>
        <w:tblStyle w:val="TableGrid"/>
        <w:tblW w:type="auto" w:w="0"/>
        <w:jc w:val="center"/>
        <w:tblLook w:firstColumn="1" w:firstRow="1" w:lastColumn="0" w:lastRow="0" w:noHBand="0" w:noVBand="1" w:val="04A0"/>
      </w:tblPr>
      <w:tblGrid>
        <w:gridCol w:w="5040"/>
        <w:gridCol w:w="5040"/>
      </w:tblGrid>
      <w:tr>
        <w:tc>
          <w:tcPr>
            <w:tcW w:type="dxa" w:w="4464"/>
            <w:vAlign w:val="center"/>
            <w:tcMar>
              <w:top w:w="90" w:type="dxa"/>
              <w:start w:w="110" w:type="dxa"/>
              <w:bottom w:w="90" w:type="dxa"/>
              <w:end w:w="110" w:type="dxa"/>
            </w:tcMar>
            <w:shd w:fill="D9D9D9"/>
          </w:tcPr>
          <w:p>
            <w:pPr>
              <w:spacing w:after="0"/>
            </w:pPr>
            <w:r/>
            <w:r>
              <w:rPr>
                <w:b/>
                <w:color w:val="000000"/>
                <w:sz w:val="17"/>
              </w:rPr>
              <w:t>File</w:t>
            </w:r>
          </w:p>
        </w:tc>
        <w:tc>
          <w:tcPr>
            <w:tcW w:type="dxa" w:w="5328"/>
            <w:vAlign w:val="center"/>
            <w:tcMar>
              <w:top w:w="90" w:type="dxa"/>
              <w:start w:w="110" w:type="dxa"/>
              <w:bottom w:w="90" w:type="dxa"/>
              <w:end w:w="110" w:type="dxa"/>
            </w:tcMar>
            <w:shd w:fill="D9D9D9"/>
          </w:tcPr>
          <w:p>
            <w:pPr>
              <w:spacing w:after="0"/>
            </w:pPr>
            <w:r/>
            <w:r>
              <w:rPr>
                <w:b/>
                <w:color w:val="000000"/>
                <w:sz w:val="17"/>
              </w:rPr>
              <w:t>Purpose</w:t>
            </w:r>
          </w:p>
        </w:tc>
      </w:tr>
      <w:tr>
        <w:tc>
          <w:tcPr>
            <w:tcW w:type="dxa" w:w="4464"/>
            <w:vAlign w:val="center"/>
            <w:tcMar>
              <w:top w:w="90" w:type="dxa"/>
              <w:start w:w="110" w:type="dxa"/>
              <w:bottom w:w="90" w:type="dxa"/>
              <w:end w:w="110" w:type="dxa"/>
            </w:tcMar>
          </w:tcPr>
          <w:p>
            <w:r>
              <w:t>database/01_create_schema.sql</w:t>
            </w:r>
          </w:p>
        </w:tc>
        <w:tc>
          <w:tcPr>
            <w:tcW w:type="dxa" w:w="5328"/>
            <w:vAlign w:val="center"/>
            <w:tcMar>
              <w:top w:w="90" w:type="dxa"/>
              <w:start w:w="110" w:type="dxa"/>
              <w:bottom w:w="90" w:type="dxa"/>
              <w:end w:w="110" w:type="dxa"/>
            </w:tcMar>
          </w:tcPr>
          <w:p>
            <w:r>
              <w:t>Fresh database creation, relational schema, and integrity triggers.</w:t>
            </w:r>
          </w:p>
        </w:tc>
      </w:tr>
      <w:tr>
        <w:tc>
          <w:tcPr>
            <w:tcW w:type="dxa" w:w="4464"/>
            <w:vAlign w:val="center"/>
            <w:tcMar>
              <w:top w:w="90" w:type="dxa"/>
              <w:start w:w="110" w:type="dxa"/>
              <w:bottom w:w="90" w:type="dxa"/>
              <w:end w:w="110" w:type="dxa"/>
            </w:tcMar>
            <w:shd w:fill="F5F5F5"/>
          </w:tcPr>
          <w:p>
            <w:r>
              <w:t>database/02_sample_data.sql</w:t>
            </w:r>
          </w:p>
        </w:tc>
        <w:tc>
          <w:tcPr>
            <w:tcW w:type="dxa" w:w="5328"/>
            <w:vAlign w:val="center"/>
            <w:tcMar>
              <w:top w:w="90" w:type="dxa"/>
              <w:start w:w="110" w:type="dxa"/>
              <w:bottom w:w="90" w:type="dxa"/>
              <w:end w:w="110" w:type="dxa"/>
            </w:tcMar>
            <w:shd w:fill="F5F5F5"/>
          </w:tcPr>
          <w:p>
            <w:r>
              <w:t>Fabricated sample records for demonstration.</w:t>
            </w:r>
          </w:p>
        </w:tc>
      </w:tr>
      <w:tr>
        <w:tc>
          <w:tcPr>
            <w:tcW w:type="dxa" w:w="4464"/>
            <w:vAlign w:val="center"/>
            <w:tcMar>
              <w:top w:w="90" w:type="dxa"/>
              <w:start w:w="110" w:type="dxa"/>
              <w:bottom w:w="90" w:type="dxa"/>
              <w:end w:w="110" w:type="dxa"/>
            </w:tcMar>
          </w:tcPr>
          <w:p>
            <w:r>
              <w:t>database/04_seed_demo_opportunities.sql</w:t>
            </w:r>
          </w:p>
        </w:tc>
        <w:tc>
          <w:tcPr>
            <w:tcW w:type="dxa" w:w="5328"/>
            <w:vAlign w:val="center"/>
            <w:tcMar>
              <w:top w:w="90" w:type="dxa"/>
              <w:start w:w="110" w:type="dxa"/>
              <w:bottom w:w="90" w:type="dxa"/>
              <w:end w:w="110" w:type="dxa"/>
            </w:tcMar>
          </w:tcPr>
          <w:p>
            <w:r>
              <w:t>Optional seed for the larger demo catalog.</w:t>
            </w:r>
          </w:p>
        </w:tc>
      </w:tr>
      <w:tr>
        <w:tc>
          <w:tcPr>
            <w:tcW w:type="dxa" w:w="5040"/>
          </w:tcPr>
          <w:p>
            <w:r>
              <w:t>database/03_business_queries.sql</w:t>
            </w:r>
          </w:p>
        </w:tc>
        <w:tc>
          <w:tcPr>
            <w:tcW w:type="dxa" w:w="5040"/>
          </w:tcPr>
          <w:p>
            <w:r>
              <w:t>Three business questions and matching reports.</w:t>
            </w:r>
          </w:p>
        </w:tc>
      </w:tr>
    </w:tbl>
    <w:p>
      <w:pPr>
        <w:spacing w:after="40"/>
      </w:pPr>
    </w:p>
    <w:p>
      <w:pPr>
        <w:pStyle w:val="Heading1"/>
      </w:pPr>
      <w:r>
        <w:t>Appendix B Evidence Checklist</w:t>
      </w:r>
    </w:p>
    <w:p>
      <w:pPr>
        <w:pStyle w:val="ListBullet"/>
      </w:pPr>
      <w:r>
        <w:t>Fresh schema executes successfully in MySQL Workbench.</w:t>
      </w:r>
    </w:p>
    <w:p>
      <w:pPr>
        <w:pStyle w:val="ListBullet"/>
      </w:pPr>
      <w:r>
        <w:t>Sample data loads successfully after the schema.</w:t>
      </w:r>
    </w:p>
    <w:p>
      <w:pPr>
        <w:pStyle w:val="ListBullet"/>
      </w:pPr>
      <w:r>
        <w:t>Business queries return match scores and qualification outcomes.</w:t>
      </w:r>
    </w:p>
    <w:p>
      <w:pPr>
        <w:pStyle w:val="ListBullet"/>
      </w:pPr>
      <w:r>
        <w:t>Student and Company role boundaries work through the UI.</w:t>
      </w:r>
    </w:p>
    <w:p>
      <w:pPr>
        <w:pStyle w:val="ListBullet"/>
      </w:pPr>
      <w:r>
        <w:t>A student can add or select reusable catalog records.</w:t>
      </w:r>
    </w:p>
    <w:p>
      <w:pPr>
        <w:pStyle w:val="ListBullet"/>
      </w:pPr>
      <w:r>
        <w:t>A company can create internships and skill requirements.</w:t>
      </w:r>
    </w:p>
    <w:p>
      <w:pPr>
        <w:pStyle w:val="ListBullet"/>
      </w:pPr>
      <w:r>
        <w:t>Applications are unique per student and internship.</w:t>
      </w:r>
    </w:p>
    <w:p>
      <w:pPr>
        <w:pStyle w:val="ListBullet"/>
      </w:pPr>
      <w:r>
        <w:t>Final ERD image matches the current database schema.</w:t>
      </w:r>
    </w:p>
    <w:p>
      <w:pPr>
        <w:pStyle w:val="ListBullet"/>
      </w:pPr>
      <w:r>
        <w:t>Final UI screenshots are captured from the latest team build.</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SmartIntern Project Report</dc:title>
  <dc:subject>Database system architecture, design and implementation report</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